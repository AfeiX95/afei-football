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32"/>
        </w:rPr>
        <w:t>周一005卡萨比亚VS本菲卡：豪门80%胜率被模型砍半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9"/>
        </w:rPr>
        <w:t>#卡萨比亚 #本菲卡 #葡超 · 2026-08-18 03:15 · 葡超第2轮 · 皮纳马尼克球场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市场给本菲卡的胜率是80%。后台模型跑完，四个场景最高给到49.6%，最低41.6%。中间差了30多个点。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这种级别的分歧，通常不是模型抽风，就是市场漏了什么。这场漏的，是本菲卡自己。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🔪 第一刀：本菲卡一周三赛，欧战在即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先看本菲卡的赛程表：08-14欧战客场踢哈茨，08-18联赛客场踢卡萨比亚，08-21欧战主场迎战奥胡斯。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一周三赛，中间还夹着两场欧战资格赛。欧战打到这个阶段，晋级就在眼前，本菲卡没理由在一场客场联赛里跟保级队死磕。轮换，几乎是明牌。市场那80%的定价，是按本菲卡全主力算的。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🔪 第二刀：客场让两球，历史盘路只有41.7%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再看盘路。本菲卡客场让球半/两球这个深度，历史赢盘率41.7%，10场里输掉7场。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卡萨比亚主场受让同样深度，赢指率66.7%。一边是豪门客场让深设置翻车率高，一边是保级队主场受让坚挺，市场却把本菲卡-2胜开到了36.3%，这个数字比历史数据告诉我们的高太多了。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🔪 第三刀：卡萨比亚主场，近两次没输过本菲卡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历史交锋看着难看，近9场卡萨比亚只赢1场。但把主场单拎出来：2025年1月，卡萨比亚主场3-1赢过本菲卡；2026年4月，主场1-1又平了。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近两次主场，1胜1平，不败。保级队踢豪门，心理上最怕的是没赢过，而卡萨比亚恰恰赢过。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0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卡萨比亚（主）</w:t>
            </w:r>
          </w:p>
        </w:tc>
        <w:tc>
          <w:tcPr>
            <w:tcW w:type="dxa" w:w="288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本菲卡（客）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第16（0分）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第9（1分）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赛季战绩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0胜0平1负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0胜1平0负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3胜2平5负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5胜3平2负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进/失球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进8 失13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进28 失12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2.8个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1.3个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1.2个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头号火力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锋线整体乏力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欧战5-0/6-1大胜中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后卫古拉特（疑似）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中场奥尔斯内斯（伤）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联赛单线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一周三赛+欧战在即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🧮 后台模型：80%的胜率，四个场景都撑不住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模型把赛程、盘路、H2H、伤停全喂进去跑了10万次模拟，再用四个不同力度的留力假设做敏感性检验。结果：本菲卡胜率42%-50%之间，没有一个场景接近市场的80%。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1728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卡萨胜</w:t>
            </w:r>
          </w:p>
        </w:tc>
        <w:tc>
          <w:tcPr>
            <w:tcW w:type="dxa" w:w="1728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平局</w:t>
            </w:r>
          </w:p>
        </w:tc>
        <w:tc>
          <w:tcPr>
            <w:tcW w:type="dxa" w:w="1728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本菲卡胜</w:t>
            </w:r>
          </w:p>
        </w:tc>
        <w:tc>
          <w:tcPr>
            <w:tcW w:type="dxa" w:w="1728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对80%的偏离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原始λ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28.5%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28.7%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42.8%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-37.2pp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留力修正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21.1%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29.3%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49.6%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-30.4pp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保守假设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27.9%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30.5%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41.6%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-38.4pp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中等假设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23.7%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29.9%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46.4%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-33.6pp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48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四刀砍完，结论清晰：本菲卡胜率被市场高估30-38pp，平局概率被低估（模型29% vs 市场13.6%）。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8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💰 最强信号：卡萨+2不败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让球+2（卡萨受让两球）才是这场真正值得看的地方：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16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216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市场</w:t>
            </w:r>
          </w:p>
        </w:tc>
        <w:tc>
          <w:tcPr>
            <w:tcW w:type="dxa" w:w="2160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价值差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卡萨+2不败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74.5%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40.7%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+33.8pp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让平（输2球）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15.0%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23.0%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-8.0pp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本菲卡-2胜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36.3%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-25.7pp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市场一边在比分盘捧0-2、0-3，一边在让球设置给卡萨+2开了40.7%，两个定价自己打架。模型站卡萨这头：受让两球，74.5%不败。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sig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🎯 比分怎么看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1-1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0-1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1-2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0-2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1-0</w:t>
            </w:r>
          </w:p>
        </w:tc>
        <w:tc>
          <w:tcPr>
            <w:tcW w:type="dxa" w:w="1234"/>
            <w:shd w:val="clear" w:fill="0E66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11.8%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7.4%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6.7%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🎬 剧本推演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大概率剧本：本菲卡轮换阵容客场压上，但卡萨比亚主场龟缩+边路传中骚扰。欧战在即，本菲卡踢得松，1-1、0-1这种比分最顺。模型高频答案是1-1（11.8%）。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冷门剧本也有两条：一是本菲卡轮换后进攻失灵，被卡萨比亚偷一个，1-0复刻2025年1月那场3-1的剧情；二是本菲卡干脆放弃联赛留力欧战，0-0闷平收场。真要指望本菲卡客场3球大胜，盘路先不答应。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🏁 赛博模型复盘总结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📊 胜负概率：卡萨21.1% | 平局29.3% | 本菲卡49.6% | 市场80%被砍半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💰 最强信号：卡萨+2不败74.5%（vs 市场40.7%）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⚽ 大小球：临界盘，大2.5约50.8%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🎭 局势定性：豪门留力+客场深热陷阱+卡萨主场不怵，市场80%定价站不住，平局和受让是本场的价值所在。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6655"/>
          <w:sz w:val="26"/>
        </w:rPr>
        <w:t>💬 互动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本菲卡一周三赛+欧战在即，客场还能打出市场说的80%吗？我先押1-1，理由是本菲卡留力+卡萨主场H2H近2次不败。你们站哪边？评论区留个比分，赛后回来验证。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