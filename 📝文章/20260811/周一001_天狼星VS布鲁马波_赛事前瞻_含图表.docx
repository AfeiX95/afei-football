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2C3E50"/>
          <w:sz w:val="34"/>
        </w:rPr>
        <w:t>瑞超榜首天狼星VS布鲁马波：15场不败背后的0-3阴影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888888"/>
          <w:sz w:val="19"/>
        </w:rPr>
        <w:t>#天狼星 #布鲁马波 #瑞超 · 2026-08-11 01:00 · 第16轮 · 乌普萨拉学生球场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看到瑞超榜首打第12名，很多人第一反应是：这还用分析？直接看主队赢几个就完事了。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但后台模型跑完，把主客场数据、历史交锋、伤停名单拆开摆在一起之后，结论没那么简单。榜首确实强，可这场藏着的东西，比表面排名有意思多了。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⚔️ 战意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天狼星这赛季就是来抢戏的。15轮13胜2平0负，41分领跑，领先第二的哈马比整整14分——瑞超冠军悬念已经很小了，但纪录还在追：赛季不败、主场不败，这种"金身"本身就是动力。主场7场进21球，场均3个，Ure一个人就轰了15球，Bjerkebo还有11球进账，双枪合璧占了全队进球六成以上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布鲁马波那边就现实多了。第12名17分，离降级区不算远也不算近，中游球队每场都在为"别掉队"踢球。客场3胜2平3负，进12丢14，说不上烂，但也谈不上硬。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📊 两队数据对比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天狼星（主）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布鲁马波（客）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联赛排名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第1名（41分）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第12名（17分）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赛季战绩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13胜2平0负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4胜5平6负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主场/客场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主场6胜1平0负 进21失9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客场3胜2平3负 进12失14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近10场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8胜2平0负 进26失11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2胜3平5负 进10失15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场均进/失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2.6球 / 1.1球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1.0球 / 1.5球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头号火力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Ure 15球（占36%）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Hansen 4球5助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伤停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Persson、Milleskog伤缺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Hansen停赛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07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▲ 图1：两队关键数据对比（场均/胜率/净胜球）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📉 那条暗线：0-3的阴影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重点来了。近10次交锋天狼星赢了8场，表面看是碾压。但翻到2025年4月——天狼星在主场0-3输给布鲁马波，那是两队近10次交手天狼星唯一一场输球，而且就发生在自己家门口。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说白了，布鲁马波这支球队踢别的队可能浑浑噩噩，踢天狼星是有心理底气的。这种"我赢过你"的底气，比什么排名都管用。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🔴 布鲁马波最致命的损失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但这场布鲁马波要带着残缺阵容来。核心中场Hansen——4球5助攻、全队进攻组织的发起点——这场比赛大概率上不了。少了他，布鲁马波本来就贫瘠的进攻（近10场场均1球）会更依赖长传冲吊和定位球。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天狼星这边也有伤号，Persson和Milleskog缺阵，但双枪Ure和Bjerkebo都在，火力没打折扣。Ure最近6场联赛进了10个球，这状态说是瑞超现在最烫的枪口不过分。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📊 后台模型跑出来的东西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模型把主客场数据、近10场状态、H2H和伤停全喂进去，跑了10万次模拟。结论：天狼星胜率76.4%，平局14.6%，布鲁马波爆冷8.9%。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有意思的是市场那边的预期——天狼星方向被定在73%左右，比模型还低一点。说明市场对"榜首打第12"这个局面定价得很谨慎，没有一边倒的疯狂。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2721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后台模型</w:t>
            </w:r>
          </w:p>
        </w:tc>
        <w:tc>
          <w:tcPr>
            <w:tcW w:type="dxa" w:w="2721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市场预期</w:t>
            </w:r>
          </w:p>
        </w:tc>
      </w:tr>
      <w:tr>
        <w:tc>
          <w:tcPr>
            <w:tcW w:type="dxa" w:w="2948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天狼星胜</w:t>
            </w:r>
          </w:p>
        </w:tc>
        <w:tc>
          <w:tcPr>
            <w:tcW w:type="dxa" w:w="2721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76.4%</w:t>
            </w:r>
          </w:p>
        </w:tc>
        <w:tc>
          <w:tcPr>
            <w:tcW w:type="dxa" w:w="2721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73.2%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平局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14.6%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16.1%</w:t>
            </w:r>
          </w:p>
        </w:tc>
      </w:tr>
      <w:tr>
        <w:tc>
          <w:tcPr>
            <w:tcW w:type="dxa" w:w="2948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布鲁马波胜</w:t>
            </w:r>
          </w:p>
        </w:tc>
        <w:tc>
          <w:tcPr>
            <w:tcW w:type="dxa" w:w="2721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8.9%</w:t>
            </w:r>
          </w:p>
        </w:tc>
        <w:tc>
          <w:tcPr>
            <w:tcW w:type="dxa" w:w="2721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10.7%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▲ 图2：胜平负概率——后台模型 vs 市场预期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948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2721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概率</w:t>
            </w:r>
          </w:p>
        </w:tc>
      </w:tr>
      <w:tr>
        <w:tc>
          <w:tcPr>
            <w:tcW w:type="dxa" w:w="2948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2-0</w:t>
            </w:r>
          </w:p>
        </w:tc>
        <w:tc>
          <w:tcPr>
            <w:tcW w:type="dxa" w:w="2721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11.3%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3-0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10.0%</w:t>
            </w:r>
          </w:p>
        </w:tc>
      </w:tr>
      <w:tr>
        <w:tc>
          <w:tcPr>
            <w:tcW w:type="dxa" w:w="2948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2-1</w:t>
            </w:r>
          </w:p>
        </w:tc>
        <w:tc>
          <w:tcPr>
            <w:tcW w:type="dxa" w:w="2721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8.9%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1-0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8.7%</w:t>
            </w:r>
          </w:p>
        </w:tc>
      </w:tr>
      <w:tr>
        <w:tc>
          <w:tcPr>
            <w:tcW w:type="dxa" w:w="2948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3-1</w:t>
            </w:r>
          </w:p>
        </w:tc>
        <w:tc>
          <w:tcPr>
            <w:tcW w:type="dxa" w:w="2721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7.9%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1-1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6.7%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0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▲ 图3：最可能比分Top6（MC 10万次模拟）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🌍 外媒怎么说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外媒这场的分歧挺有意思。SportsGambler给了天狼星81%的胜率，比模型还激进，但他们同时推荐布鲁马波咬住比分，认为客队不会被打花。SoccerVital的实力评级更夸张，天狼星76.9对布鲁马波24.8，接近三倍差距。Ratingbet则从数据面切入：天狼星场均进2.8球，布鲁马波场均进1.33球，攻防两端都不在一个量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说白了，外媒在"天狼星赢不赢"上没分歧，在"赢几个"上有分歧——有人觉得2-0收工，有人觉得能打出3球以上的大胜。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市场给天狼星的预期是73%，模型跑出来76.4%，差了3个多点——方向一致，幅度上有小分歧。真正值得注意的信号在进球数这边：市场对大球的定价明显高于模型，模型认为大2.5球的概率是66%，市场却定到了70%以上。这种"市场比模型更激进"的局面，通常意味着大球方向买贵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再一个是净胜球。模型算出来天狼星赢2球以上的概率55.3%，市场预期51.5%——这是全场分歧最大的点。外媒那边也有人站布鲁马波咬住比分，跟模型的判断正好拧着。天狼星能不能净胜2球，就是这场真正的分水岭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就像三国里看着兵多将广的，真打起来不一定按剧本走。数据归数据，0-3那个晚上，天狼星也是全主力。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13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r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▲ 图4：市场分歧点拆解——净胜球维度与大球维度，模型与市场定价对比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🎬 剧本推演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大概率剧本：天狼星开场就压着打。他们主场场均3球，Ure这个点布鲁马波没人对得上——汉森缺阵后中场也抢不过。上半场先进一个，下半场布鲁马波体力跟不上了再补刀，2-0、3-0这种比分是模型的高频答案。概率最高的比分是2-0（11.3%），其次是3-0（10.0%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冷门剧本也有两条路：一是布鲁马波复刻2025年那场的路子——收缩、摆大巴、抓住一两次定位球机会。他们定位球确实有东西，客场进12球里有不少是这么来的。二是天狼星轻敌，Ure被重点盯防后全队急躁，最后被1-1逼平。真要指望布鲁马波客场稳赢，那是想多了；但要完全忽略那场0-3，也说不过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948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概率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首选</w:t>
            </w:r>
          </w:p>
        </w:tc>
        <w:tc>
          <w:tcPr>
            <w:tcW w:type="dxa" w:w="2948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2-0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11.3%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次选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3-0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10.0%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防范</w:t>
            </w:r>
          </w:p>
        </w:tc>
        <w:tc>
          <w:tcPr>
            <w:tcW w:type="dxa" w:w="2948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2-1 / 1-1</w:t>
            </w:r>
          </w:p>
        </w:tc>
        <w:tc>
          <w:tcPr>
            <w:tcW w:type="dxa" w:w="3402"/>
            <w:shd w:val="clear" w:color="auto" w:fill="F0F4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8.9% / 6.7%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模型给这场的大方向很清楚：天狼星赢，大概率零封或净胜两球。个人猜测的方向是2-0或3-0，但足球这东西，谁说得准呢。反正我是信了榜首的主场，不过0-3那个晚上，天狼星也是这么想的。</w:t>
      </w:r>
    </w:p>
    <w:p>
      <w:pPr>
        <w:spacing w:before="280" w:after="160"/>
        <w:pBdr>
          <w:left w:val="single" w:sz="24" w:space="4" w:color="2980B9"/>
        </w:pBdr>
      </w:pPr>
      <w:r>
        <w:rPr>
          <w:rFonts w:ascii="微软雅黑" w:hAnsi="微软雅黑" w:eastAsia="微软雅黑"/>
          <w:b/>
          <w:color w:val="2C3E50"/>
          <w:sz w:val="28"/>
        </w:rPr>
        <w:t>🏁 赛博模型复盘总结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📊 模拟胜负概率配比：天狼星胜 76.4% | 平局 14.6% | 布鲁马波胜 8.9%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⚽ 进球总量预测：3球（主选）/ 2球（次选）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🏆 理论高频比分参考：2-0（11.3%）、3-0（10.0%）、2-1（8.9%）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🎭 全维局势定性：榜首主场火力全开 + 客队核心缺阵 + H2H心理底气对冲，模型与市场在"赢几个"上分歧明显，净胜2球是天狼星能否扩大优势的关键。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21"/>
        </w:rPr>
        <w:t>你们觉得天狼星这场能净胜2球以上，还是布鲁马波能像2025年那样咬住？评论区聊聊。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以上分析基于公开数据和个人模型推演，仅供参考。足球是圆的，场上什么事都可能发生。理性看球，享受比赛。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数据来源：懂球帝、ESPN、各队官网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