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阿森纳让两球：3-0曼城的火力，敢信净胜3球吗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#阿森纳 #考文垂 #英超 #足球前瞻 #数据分析 #赛博聊球 #英超揭幕战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数据不会说谎，但热度会造假。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英超揭幕战，阿森纳主场打升班马考文垂，机构直接开出让两球的深盘。有人看到"阿森纳"三个字就想闭眼跟，可后台模型跑完，这场真正的坑就藏在这个"让两球"里。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结论先行：阿森纳赢球没悬念（模型主胜74%），但让两球要净胜3球。市场只给39.7%的概率，模型算出来49.8%。方向稳，深盘才是博弈点，而且这个点历史上翻车率不低。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撕开"豪门必胜"的假象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阿森纳这状态确实唬人：社区盾刚3-0干翻曼城，欧冠决赛跟巴黎圣曼踢到1:1，近10场6胜2平2负，进17球丢10球。酋长球场的主场，配上萨卡、厄德高这条线，打英冠升班马，谁看都觉得是送分题。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但拆开看细节。阿森纳热身赛其实两连败：2:3输多特、1:3输贝蒂斯，状态不是一路高涨。社区盾3-0曼城是真，热身赛连败也是真，只是大家选择性记住前者。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考文垂这边，近10场6胜4平0负，一场没输过，进21球只丢6球，热身赛2:0摩纳哥、3:1西班牙人。英冠升班马的数据要打折扣，但"不败韧性"是实打实的。这队摆起大巴来，不是那么好啃。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让两球，市场自己都虚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这场胜平负没开，直接开让两球深盘：机构给让两球胜开出约40%的理论概率（净胜3球以上才算赢），考文垂+2不败约37%。去水之后：净胜3球以上39.7%，考文垂+2不败36.9%，几乎五五开。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市场自己都没把握阿森纳能净胜3球。这跟"豪门必胜"的直觉是拧着的。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深盘的历史账，得翻一翻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后台模型跑完，阿森纳净胜3+概率是49.8%，比市场的39.7%高了10个百分点。模型认为阿森纳火力被低估，3-0曼城那场不是偶然。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翻深盘的历史账：此前让两球/三球的深盘，让球方赢盘率0/2，全灭。里斯本让两球输吉马良斯、利雅新月让三球输对手，豪门让深盘照样翻车。深盘不像让一球，净胜3球的难度是几何级上升的，升班马摆大巴+门将超神，1-0、2-1这种比分随时可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阿森纳(主)：英超豪门（欧冠决赛级），近10场6胜2平2负，场均进1.7/失1.0，社区盾3-0曼城，热身2连败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考文垂(客)：英冠升班马，近10场6胜4平0负不败，场均进2.1/失0.6，热身2-0摩纳哥/3-1西班牙人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后台模型跑完（λ主2.20/λ客0.60，C05升班马修正）：阿森纳胜74.1%、平局17.2%、考文垂胜8.7%、大2.5概率53.1%。让两球维度：模型净胜3+ 49.8% vs 市场39.7%（+10.1pp）；考文垂+2不败模型25.9% vs 市场36.9%（-11.0pp）。模型认为阿森纳净胜3球概率被低估10个百分点，但深盘历史不佳，这个Edge要打折看。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几乎一边倒看阿森纳赢球：Opta分析师给阿森纳主胜高概率，CBS和Goal都预测阿森纳拿下揭幕战。但有意思的是，几乎没人敢打包票"净胜3球"，多数预测落在2-0、3-1这种两球区间，正好是让两球的"走盘边缘"。外媒的乐观，跟模型的谨慎撞了个满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直说吧，这场方向没悬念，悬念全在"赢几个"。阿森纳赢球概率74%，但净胜3球概率只有一半。这就是让两球深盘最尴尬的地方：你觉得他会赢，可他赢2个还是赢3个，市场、模型、外媒三方都没底。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考文垂的不败韧性（近10场0负）+ 阿森纳热身赛的连败，这两个信号都在说同一件事：别把社区盾3-0当常态。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剧本A（主队碾压，约40%）：阿森纳前30分钟破门，升班马防线崩盘，3-0/4-0/5-0，社区盾火力重现。支持让两球胜、大球。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剧本B（主队小胜，约35%）：阿森纳控球但攻坚效率一般，1-0/2-0/2-1，考文垂摆大巴拖时间，阿森纳赢得不轻松。支持让两球平/负、小球。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剧本C（升班马偷分，约25%）：考文垂定位球/反击得手，1-1/0-1，酋长球场爆冷。支持让两球负、冷门方向。英超首秀的兴奋劲，是升班马最锋利的武器。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🎯 核心推演矩阵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阿森纳vs考文垂：模型主胜74.1%｜让-2净胜3+ 49.8% vs 市场39.7%（+10.1pp，深盘打折）｜中高进球｜比分2-0/3-0（防1-0）。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四重落脚：方向阿森纳胜（无悬念）｜门槛让两球难净胜3球，考文垂+2有价值（深盘历史0/2全灭）｜进球中高2-3球｜比分首选2-0，次选3-0，防范1-0（冷门1-1）。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阿森纳让两球这个盘，你们觉得是"3-0曼城的火力该信"，还是"深盘翻车的教训更深"？评论区留个比分，赛后回来验证。我先押2-0。阿森纳赢球没问题，但净胜3球，我持保留态度。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注：本文为基于两队技战术、历史数据与赛事背景的客观模型推演，仅供足球运动战术探讨与交流，请理性看待比赛。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配图关键词（中英双语，无水印两队近期赛照）：1.阿森纳近期比赛照（社区盾）/Arsenal 2026 Community Shield 2.阿森纳主场（酋长球场）/Emirates Stadium 3.阿森纳训练照/Arsenal training 2026 4.考文垂近期比赛照/Coventry City 2026 match 5.考文垂升级庆祝/Coventry promotion celebration 6.英超揭幕战海报/Premier League opening match 7.两队队徽（无水印）/Arsenal vs Coventry crest。无水印图源：懂球帝/新球体育（无角标）、俱乐部官方社媒、维基共享。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