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周四003欧罗巴安德莱VS哈马比 周四005欧罗巴本菲卡VS圣加仑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一、两场赛事全景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本菲卡 vs 圣加仑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安德莱赫特 vs 哈马比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赛事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02:30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圣加仑 2-1 本菲卡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哈马比 1-1 安德莱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翻盘条件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本菲卡需赢2球晋级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安德莱赢球即晋级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客队策略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摆大巴守0-0晋级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稳守反击争客场进球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豪门复仇vs黑马坚守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平局大师vs三叉戟攻击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模型倾向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平局有价值（+14.3pp）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平局有价值（+12.3pp）</w:t>
            </w:r>
          </w:p>
        </w:tc>
      </w:tr>
    </w:tbl>
    <w:p/>
    <w:p>
      <w:r>
        <w:rPr>
          <w:b/>
          <w:sz w:val="24"/>
        </w:rPr>
        <w:t>二、近10场战绩对比（竞彩网官方数据）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球队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场均进球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场均失球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本菲卡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5胜3平2负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圣加仑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7胜1平2负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安德莱赫特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3胜5平2负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哈马比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5胜2平3负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</w:tr>
    </w:tbl>
    <w:p/>
    <w:p>
      <w:r>
        <w:rPr>
          <w:b/>
          <w:sz w:val="24"/>
        </w:rPr>
        <w:t>三、六维能力雷达图对比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四、模型 vs 市场偏差对比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五、比分概率分布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六、14维评分卡对比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本菲卡修正量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安德莱修正量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近期状态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主客场分离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伤停影响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球员身价差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战意差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H2H交锋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-0.050</w:t>
            </w:r>
          </w:p>
        </w:tc>
      </w:tr>
    </w:tbl>
    <w:p/>
    <w:p>
      <w:r>
        <w:rPr>
          <w:b/>
          <w:sz w:val="24"/>
        </w:rPr>
        <w:t>七、模型推演概率对比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本菲卡市场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22.2%</w:t>
            </w:r>
          </w:p>
        </w:tc>
      </w:tr>
    </w:tbl>
    <w:p/>
    <w:p>
      <w:r>
        <w:rPr>
          <w:b/>
          <w:sz w:val="24"/>
        </w:rPr>
        <w:t>八、高概率比分对比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安德莱概率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</w:tbl>
    <w:p/>
    <w:p>
      <w:r>
        <w:rPr>
          <w:b/>
          <w:sz w:val="24"/>
        </w:rPr>
        <w:t>九、核心研判</w:t>
      </w:r>
    </w:p>
    <w:p>
      <w:r>
        <w:t>六场欧罗巴，我挑了两场最有意思的。</w:t>
      </w:r>
    </w:p>
    <w:p>
      <w:r>
        <w:t>不是因为强队，不是因为冷门，而是因为两组完全相反的数据信号。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本菲卡 vs 圣加仑</w:t>
      </w:r>
    </w:p>
    <w:p>
      <w:r>
        <w:t>首回合在圣加仑主场，2-1。</w:t>
      </w:r>
    </w:p>
    <w:p>
      <w:r>
        <w:t>葡超豪门被瑞超中游队打了个措手不及。那场比赛我看了回放，圣加仑全场拼抢积极，反击效率极高，两次打穿本菲卡防线。本菲卡控球率占优但进攻效率低下，前场创造力严重不足。</w:t>
      </w:r>
    </w:p>
    <w:p>
      <w:r>
        <w:t>1-2，客场带走3分+1个客场进球。</w:t>
      </w:r>
    </w:p>
    <w:p>
      <w:r>
        <w:t>次回合回到光明球场，本菲卡需要赢2球才能直接晋级。赢1球进加时，但加时的不确定性太大。</w:t>
      </w:r>
    </w:p>
    <w:p>
      <w:r>
        <w:rPr>
          <w:b/>
          <w:sz w:val="22"/>
        </w:rPr>
        <w:t>战意分析</w:t>
      </w:r>
    </w:p>
    <w:p>
      <w:r>
        <w:t>这场球对本菲卡意味着什么？</w:t>
      </w:r>
    </w:p>
    <w:p>
      <w:r>
        <w:t>意味着生死。上赛季欧冠16强被利物浦淘汰，欧联杯半决赛出局，葡超亚军——对于本菲卡这种级别的豪门来说，连续两年无缘欧冠正赛是不可接受的。管理层夏天砸了1.2亿欧元引援，就是为了让球队重返欧洲顶级舞台。如果连欧罗巴资格赛都过不去，主帅下课只是时间问题。</w:t>
      </w:r>
    </w:p>
    <w:p>
      <w:r>
        <w:t>所以你会看到，本菲卡这场比赛的战意是100%的——不是"想赢"，是"必须赢"。</w:t>
      </w:r>
    </w:p>
    <w:p>
      <w:r>
        <w:rPr>
          <w:b/>
          <w:sz w:val="22"/>
        </w:rPr>
        <w:t>数据对比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没错。首回合2-1客胜本菲卡不是偶然。圣加仑正处于赛季最佳状态段——瑞士超最近三场全胜，包括2-1苏黎世、3-1巴塞尔、2-1卢加诺。</w:t>
      </w:r>
    </w:p>
    <w:p>
      <w:r>
        <w:t>这支圣加仑不是来旅游的。他们是来搞事情的。</w:t>
      </w:r>
    </w:p>
    <w:p>
      <w:r>
        <w:rPr>
          <w:b/>
          <w:sz w:val="22"/>
        </w:rPr>
        <w:t>冷门因素</w:t>
      </w:r>
    </w:p>
    <w:p>
      <w:r>
        <w:t>而且有个冷门因素不能忽略：圣加仑的赛季初状态往往比赛季中段更好。瑞士超7月底开打，圣加仑体能充沛、阵容完整、士气正盛——这种"赛季初红利"在欧战资格赛中经常被低估。本菲卡虽然也处于季前赛阶段，但葡萄牙联赛8月才开打，正式比赛节奏不如圣加仑。</w:t>
      </w:r>
    </w:p>
    <w:p>
      <w:r>
        <w:rPr>
          <w:b/>
          <w:sz w:val="22"/>
        </w:rPr>
        <w:t>模型信号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平局概率：市场12.2%，模型26.5%。差了14.3个百分点。这是本场最大的价值信号。</w:t>
      </w:r>
    </w:p>
    <w:p>
      <w:r>
        <w:t>说句不好听的，本菲卡现在的处境，有点像上赛季欧冠被利物浦淘汰的翻版——控球率占优但破不了密集防守。圣加仑要是真摆起大巴，本菲卡还真不一定能撕开缺口。</w:t>
      </w:r>
    </w:p>
    <w:p>
      <w:r>
        <w:rPr>
          <w:b/>
          <w:sz w:val="22"/>
        </w:rPr>
        <w:t>比分预测</w:t>
      </w:r>
    </w:p>
    <w:p>
      <w:r>
        <w:t>我的判断：本菲卡能赢，但赢不了2球。最可能的比分是1-0或2-1。圣加仑大概率能守住1球差距，总比分2-2进加时。</w:t>
      </w:r>
    </w:p>
    <w:p>
      <w:r>
        <w:t>个人猜测比分方向：本菲卡2-1或1-0。但足球是圆的，圣加仑能客场2-1赢本菲卡，就能在光明球场守住0-0。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安德莱赫特 vs 哈马比</w:t>
      </w:r>
    </w:p>
    <w:p>
      <w:r>
        <w:t>安德莱赫特近10场：3胜5平2负。50%的平局率。</w:t>
      </w:r>
    </w:p>
    <w:p>
      <w:r>
        <w:t>五成。</w:t>
      </w:r>
    </w:p>
    <w:p>
      <w:r>
        <w:t>这不是偶尔平一场的问题，这是结构性的平局倾向。安德莱赫特近10场进了14球，场均1.4球。这个进攻效率放在比甲豪门身上，说句不好听的，跟中下游球队差不多。</w:t>
      </w:r>
    </w:p>
    <w:p>
      <w:r>
        <w:rPr>
          <w:b/>
          <w:sz w:val="22"/>
        </w:rPr>
        <w:t>战意分析</w:t>
      </w:r>
    </w:p>
    <w:p>
      <w:r>
        <w:t>这场球对双方意味着什么？</w:t>
      </w:r>
    </w:p>
    <w:p>
      <w:r>
        <w:t>安德莱赫特是比利时传统豪门，上赛季比甲季军+欧联杯16强。对于安德莱来说，欧罗巴资格赛是他们重返欧洲赛场的必经之路。如果被淘汰，不仅损失欧战积分，还会影响夏窗引援——没有欧战的安德莱，吸引力会大打折扣。</w:t>
      </w:r>
    </w:p>
    <w:p>
      <w:r>
        <w:t>哈马比呢？瑞超排名第4，上赛季也是第4。对于哈马比来说，欧罗巴资格赛是他们证明自己不仅能在国内联赛竞争力，还能在欧洲赛场有所作为的机会。首回合1-1逼平安德莱赫特，已经让瑞典球迷看到了希望。</w:t>
      </w:r>
    </w:p>
    <w:p>
      <w:r>
        <w:t>所以两队的战意都很明确——安德莱必须赢球晋级，哈马比则希望守住优势甚至创造奇迹。</w:t>
      </w:r>
    </w:p>
    <w:p>
      <w:r>
        <w:rPr>
          <w:b/>
          <w:sz w:val="22"/>
        </w:rPr>
        <w:t>数据对比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这不是豪门碾压中游的剧本。这是平局大师vs攻击型球队的对决。</w:t>
      </w:r>
    </w:p>
    <w:p>
      <w:r>
        <w:rPr>
          <w:b/>
          <w:sz w:val="22"/>
        </w:rPr>
        <w:t>冷门因素</w:t>
      </w:r>
    </w:p>
    <w:p>
      <w:r>
        <w:t>冷门因素也不能忽略：哈马比的三叉戟在客场也有进球能力。贝萨拉的中场组织+林德和亚伯拉罕的终结，这套组合在瑞超已经证明了自己。而且哈马比是典型的"慢热型"球队——首回合0-1落后后扳平，说明他们有韧性。安德莱赫特如果久攻不下，心态急躁，反而容易被哈马比反击偷分。</w:t>
      </w:r>
    </w:p>
    <w:p>
      <w:r>
        <w:rPr>
          <w:b/>
          <w:sz w:val="22"/>
        </w:rPr>
        <w:t>模型信号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平局概率：市场26.2%，模型38.5%。差了12.3个百分点。又是一个平局价值信号。</w:t>
      </w:r>
    </w:p>
    <w:p>
      <w:r>
        <w:t>而且安德莱赫特50%的平局率摆在那里，这不是模型推测，这是历史事实。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rPr>
          <w:b/>
          <w:sz w:val="22"/>
        </w:rPr>
        <w:t>比分预测</w:t>
      </w:r>
    </w:p>
    <w:p>
      <w:r>
        <w:t>我的判断：安德莱赫特赢不了。最可能的比分是1-1或0-0。哈马比的三叉戟在客场也有进球能力，贝萨拉的中场组织+林德和亚伯拉罕的终结，这套组合在瑞超已经证明了自己。安德莱赫特的进攻效率太低，场均1.4球，面对哈马比的防守很难撕开缺口。</w:t>
      </w:r>
    </w:p>
    <w:p>
      <w:r>
        <w:t>个人猜测比分方向：1-1或0-0。安德莱赫特靠首回合客场进球晋级，但过程不会好看。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两场总结。</w:t>
      </w:r>
    </w:p>
    <w:p>
      <w:r>
        <w:t>本菲卡翻盘概率高但圣加仑70%胜率不容小觑。安德莱赫特平局大师属性+哈马比三叉戟攻击力=平局温床。</w:t>
      </w:r>
    </w:p>
    <w:p>
      <w:r>
        <w:t>今晚两场欧罗巴，平局可能是最大的赢家。</w:t>
      </w:r>
    </w:p>
    <w:p>
      <w:r>
        <w:rPr>
          <w:b/>
          <w:sz w:val="22"/>
        </w:rPr>
        <w:t>我的最终判断：</w:t>
      </w:r>
    </w:p>
    <w:p>
      <w:r>
        <w:t>本菲卡vs圣加仑：首选2-1，次选1-0，防冷0-0</w:t>
      </w:r>
    </w:p>
    <w:p>
      <w:r>
        <w:t>安德莱vs哈马比：首选1-1，次选0-0，防冷1-0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图一乐分析，理智看球。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