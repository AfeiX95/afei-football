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周四003欧罗巴安德莱VS哈马比 周四005欧罗巴本菲卡VS圣加仑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一、两场赛事全景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本菲卡 vs 圣加仑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安德莱赫特 vs 哈马比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赛事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02:30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圣加仑 2-1 本菲卡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哈马比 1-1 安德莱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翻盘条件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本菲卡需赢2球晋级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安德莱赢球即晋级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客队策略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摆大巴守0-0晋级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稳守反击争客场进球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豪门复仇vs黑马坚守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平局大师vs三叉戟攻击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模型倾向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平局有价值（+14.3pp）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平局有价值（+12.3pp）</w:t>
            </w:r>
          </w:p>
        </w:tc>
      </w:tr>
    </w:tbl>
    <w:p/>
    <w:p>
      <w:r>
        <w:rPr>
          <w:b/>
          <w:sz w:val="24"/>
        </w:rPr>
        <w:t>二、近10场战绩对比（竞彩网官方数据）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球队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场均进球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场均失球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本菲卡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5胜3平2负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圣加仑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7胜1平2负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安德莱赫特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3胜5平2负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哈马比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5胜2平3负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</w:tr>
    </w:tbl>
    <w:p/>
    <w:p>
      <w:r>
        <w:rPr>
          <w:b/>
          <w:sz w:val="24"/>
        </w:rPr>
        <w:t>三、六维能力雷达图对比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四、模型 vs 市场偏差对比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五、比分概率分布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六、14维评分卡对比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本菲卡修正量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安德莱修正量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近期状态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主客场分离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伤停影响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球员身价差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战意差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H2H交锋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-0.050</w:t>
            </w:r>
          </w:p>
        </w:tc>
      </w:tr>
    </w:tbl>
    <w:p/>
    <w:p>
      <w:r>
        <w:rPr>
          <w:b/>
          <w:sz w:val="24"/>
        </w:rPr>
        <w:t>七、模型推演概率对比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本菲卡市场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22.2%</w:t>
            </w:r>
          </w:p>
        </w:tc>
      </w:tr>
    </w:tbl>
    <w:p/>
    <w:p>
      <w:r>
        <w:rPr>
          <w:b/>
          <w:sz w:val="24"/>
        </w:rPr>
        <w:t>八、高概率比分对比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安德莱概率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</w:tbl>
    <w:p/>
    <w:p>
      <w:r>
        <w:rPr>
          <w:b/>
          <w:sz w:val="24"/>
        </w:rPr>
        <w:t>九、核心研判（阿飞·赛博聊球版）</w:t>
      </w:r>
    </w:p>
    <w:p>
      <w:r>
        <w:t>六场欧罗巴，我挑了两场最有意思的。</w:t>
      </w:r>
    </w:p>
    <w:p>
      <w:r>
        <w:t>不是因为强队，不是因为冷门，而是因为两组完全相反的数据信号。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【首回合回顾】</w:t>
      </w:r>
    </w:p>
    <w:p>
      <w:r>
        <w:t>首回合在圣加仑主场，2-1。</w:t>
      </w:r>
    </w:p>
    <w:p>
      <w:r>
        <w:t>葡超豪门被瑞超中游队打了个措手不及。那场比赛我看了回放，圣加仑全场拼抢积极，反击效率极高，两次打穿本菲卡防线。本菲卡控球率占优但进攻效率低下，前场创造力严重不足。</w:t>
      </w:r>
    </w:p>
    <w:p>
      <w:r>
        <w:t>1-2，客场带走3分+1个客场进球。</w:t>
      </w:r>
    </w:p>
    <w:p>
      <w:r>
        <w:rPr>
          <w:b/>
          <w:sz w:val="22"/>
        </w:rPr>
        <w:t>【数据反差】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没错。首回合2-1客胜本菲卡不是偶然。圣加仑正处于赛季最佳状态段。</w:t>
      </w:r>
    </w:p>
    <w:p>
      <w:r>
        <w:rPr>
          <w:b/>
          <w:sz w:val="22"/>
        </w:rPr>
        <w:t>【三层递进数据】</w:t>
      </w:r>
    </w:p>
    <w:p>
      <w:r>
        <w:t>再看主场数据。本菲卡主场场均进2.4球失1.4球，攻防两端都在线。但圣加仑客场场均进2.0球失1.6球——这个客场数据放在瑞超已经是顶级水准。</w:t>
      </w:r>
    </w:p>
    <w:p>
      <w:r>
        <w:t>拉远看，本菲卡近10场进了24球，场均2.4球。圣加仑近10场进了20球，场均2.0球。进攻端差距只有0.4球——不大。</w:t>
      </w:r>
    </w:p>
    <w:p>
      <w:r>
        <w:t>这不是豪门碾压中游的剧本。这是势均力敌的对决。</w:t>
      </w:r>
    </w:p>
    <w:p>
      <w:r>
        <w:rPr>
          <w:b/>
          <w:sz w:val="22"/>
        </w:rPr>
        <w:t>【模型信号】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平局概率：市场12.2%，模型26.5%。差了14.3个百分点。这是本场最大的价值信号。</w:t>
      </w:r>
    </w:p>
    <w:p>
      <w:r>
        <w:rPr>
          <w:i/>
          <w:color w:val="666666"/>
          <w:sz w:val="20"/>
        </w:rPr>
        <w:t>【戏剧性类比】</w:t>
      </w:r>
    </w:p>
    <w:p>
      <w:r>
        <w:t>说句不好听的，本菲卡现在的处境，有点像上赛季欧冠被利物浦淘汰的翻版——控球率占优但破不了密集防守。圣加仑要是真摆起大巴，本菲卡还真不一定能撕开缺口。</w:t>
      </w:r>
    </w:p>
    <w:p>
      <w:r>
        <w:rPr>
          <w:b/>
          <w:sz w:val="22"/>
        </w:rPr>
        <w:t>【比分预测】</w:t>
      </w:r>
    </w:p>
    <w:p>
      <w:r>
        <w:t>我的判断：本菲卡能赢，但赢不了2球。最可能的比分是1-0或2-1。圣加仑大概率能守住1球差距，总比分2-2进加时。</w:t>
      </w:r>
    </w:p>
    <w:p>
      <w:r>
        <w:t>个人猜测比分方向：本菲卡2-1或1-0。但足球是圆的，圣加仑能客场2-1赢本菲卡，就能在光明球场守住0-0。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【数据反差开场】</w:t>
      </w:r>
    </w:p>
    <w:p>
      <w:r>
        <w:t>安德莱赫特近10场：3胜5平2负。50%的平局率。</w:t>
      </w:r>
    </w:p>
    <w:p>
      <w:r>
        <w:t>五成。</w:t>
      </w:r>
    </w:p>
    <w:p>
      <w:r>
        <w:t>这不是偶尔平一场的问题，这是结构性的平局倾向。</w:t>
      </w:r>
    </w:p>
    <w:p>
      <w:r>
        <w:rPr>
          <w:b/>
          <w:sz w:val="22"/>
        </w:rPr>
        <w:t>【对比式数据】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这不是豪门碾压中游的剧本。这是平局大师vs攻击型球队的对决。</w:t>
      </w:r>
    </w:p>
    <w:p>
      <w:r>
        <w:rPr>
          <w:b/>
          <w:sz w:val="22"/>
        </w:rPr>
        <w:t>【模型信号】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平局概率：市场26.2%，模型38.5%。差了12.3个百分点。又是一个平局价值信号。</w:t>
      </w:r>
    </w:p>
    <w:p>
      <w:r>
        <w:rPr>
          <w:i/>
          <w:color w:val="666666"/>
          <w:sz w:val="20"/>
        </w:rPr>
        <w:t>【热梗】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rPr>
          <w:b/>
          <w:sz w:val="22"/>
        </w:rPr>
        <w:t>【比分预测】</w:t>
      </w:r>
    </w:p>
    <w:p>
      <w:r>
        <w:t>我的判断：安德莱赫特赢不了。最可能的比分是1-1或0-0。哈马比的三叉戟在客场也有进球能力，贝萨拉的中场组织+林德和亚伯拉罕的终结，这套组合在瑞超已经证明了自己。安德莱赫特的进攻效率太低，场均1.4球，面对哈马比的防守很难撕开缺口。</w:t>
      </w:r>
    </w:p>
    <w:p>
      <w:r>
        <w:t>个人猜测比分方向：1-1或0-0。安德莱赫特靠首回合客场进球晋级，但过程不会好看。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两场总结。</w:t>
      </w:r>
    </w:p>
    <w:p>
      <w:r>
        <w:t>本菲卡翻盘概率高但圣加仑70%胜率不容小觑。安德莱赫特平局大师属性+哈马比三叉戟攻击力=平局温床。</w:t>
      </w:r>
    </w:p>
    <w:p>
      <w:r>
        <w:t>今晚两场欧罗巴，平局可能是最大的赢家。</w:t>
      </w:r>
    </w:p>
    <w:p>
      <w:r>
        <w:rPr>
          <w:b/>
          <w:sz w:val="22"/>
        </w:rPr>
        <w:t>我的最终判断：</w:t>
      </w:r>
    </w:p>
    <w:p>
      <w:r>
        <w:t>本菲卡vs圣加仑：首选2-1，次选1-0，防冷0-0</w:t>
      </w:r>
    </w:p>
    <w:p>
      <w:r>
        <w:t>安德莱vs哈马比：首选1-1，次选0-0，防冷1-0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图一乐分析，理智看球。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