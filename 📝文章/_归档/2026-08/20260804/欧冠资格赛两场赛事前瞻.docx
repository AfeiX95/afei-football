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欧冠资格赛两场前瞻：主队全让一球，市场真的高估了吗？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阿飞·赛博聊球 ｜ 欧冠资格赛第3轮·首回合 ｜ 周中凌晨</w:t>
      </w:r>
    </w:p>
    <w:p>
      <w:pPr>
        <w:jc w:val="center"/>
      </w:pPr>
      <w:r>
        <w:rPr>
          <w:color w:val="1A5C9E"/>
          <w:sz w:val="18"/>
        </w:rPr>
        <w:t>#欧冠资格赛 #欧冠杯 #奥胡斯 #萨巴赫 #费内巴切 #格拉茨风暴 #足球前瞻 #数据分析 #赛博聊球 #足球分析</w:t>
      </w:r>
    </w:p>
    <w:p>
      <w:pPr>
        <w:jc w:val="center"/>
      </w:pPr>
      <w:r>
        <w:rPr>
          <w:rFonts w:ascii="Microsoft YaHei" w:hAnsi="Microsoft YaHei" w:eastAsia="Microsoft YaHei"/>
          <w:i/>
          <w:color w:val="333333"/>
          <w:sz w:val="22"/>
        </w:rPr>
        <w:t>数据不会说谎，但人会。——阿飞·赛博聊球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很多球迷看欧冠资格赛，习惯性先看名字和联赛。丹麦超打阿塞超，土超打奥甲，主队都是更响的那块招牌。</w:t>
      </w:r>
    </w:p>
    <w:p>
      <w:r>
        <w:rPr>
          <w:rFonts w:ascii="Microsoft YaHei" w:hAnsi="Microsoft YaHei" w:eastAsia="Microsoft YaHei"/>
          <w:sz w:val="21"/>
        </w:rPr>
        <w:t>但周四凌晨这两场，拆开数据，味道全变了。两场主队都被官方数据让出一球，后台模型跑完模拟，给的是同一个信号：市场高估了主队，平局和受让方向被丢在角落没人捡。</w:t>
      </w:r>
    </w:p>
    <w:p>
      <w:r>
        <w:rPr>
          <w:rFonts w:ascii="Microsoft YaHei" w:hAnsi="Microsoft YaHei" w:eastAsia="Microsoft YaHei"/>
          <w:sz w:val="21"/>
        </w:rPr>
        <w:t>先亮结论。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奥胡斯对萨巴赫：模型主胜29.8%、平局37.2%、客胜33.0%。市场主胜定价56.5%，被高估26.7个百分点；让球负方向模型58.5%，市场只给42.5%。</w:t>
      </w:r>
    </w:p>
    <w:p>
      <w:r>
        <w:rPr>
          <w:rFonts w:ascii="Microsoft YaHei" w:hAnsi="Microsoft YaHei" w:eastAsia="Microsoft YaHei"/>
          <w:b/>
          <w:sz w:val="21"/>
        </w:rPr>
        <w:t>费内巴切对格拉茨风暴：模型主胜52.7%、平局27.9%、客胜19.4%。市场主胜定价71.4%，仍被高估18.7个百分点；净胜两球以上模型32.2%，市场给到48.9%。</w:t>
      </w:r>
    </w:p>
    <w:p>
      <w:r>
        <w:rPr>
          <w:rFonts w:ascii="Microsoft YaHei" w:hAnsi="Microsoft YaHei" w:eastAsia="Microsoft YaHei"/>
          <w:b/>
          <w:sz w:val="21"/>
        </w:rPr>
        <w:t>两场共同点就一句：主队赢面大，但想净胜两球，难。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第一场｜奥胡斯 vs 萨巴赫（周四 00:30）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赛事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欧冠资格赛第3轮·首回合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奥胡斯（中立场）vs 萨巴赫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次回合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08-12 萨巴赫主场（巴库）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丹麦超第7，2轮2分，两连平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阿塞超冠军，33轮78分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重要指数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⭐⭐⭐⭐（欧冠资格赛生死战：中立场无退路）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奥胡斯中锋里士满 ｜ 萨巴赫左边锋哈亚尔·阿利耶夫</w:t>
            </w:r>
          </w:p>
        </w:tc>
      </w:tr>
    </w:tbl>
    <w:p>
      <w:pPr>
        <w:pStyle w:val="Heading2"/>
      </w:pPr>
      <w:r>
        <w:rPr>
          <w:color w:val="1A1A2E"/>
        </w:rPr>
        <w:t>近况与交锋</w:t>
      </w:r>
    </w:p>
    <w:p>
      <w:r>
        <w:rPr>
          <w:rFonts w:ascii="Microsoft YaHei" w:hAnsi="Microsoft YaHei" w:eastAsia="Microsoft YaHei"/>
          <w:sz w:val="21"/>
        </w:rPr>
        <w:t>萨巴赫是谁？阿塞拜疆联赛冠军，听着陌生，但人家已经连赢四场欧冠资格赛：2-0、1-0、2-1、2-0，淘汰新圣徒和库奥皮奥，四场只丢一个球。这防守是练出来的，不是撞出来的。</w:t>
      </w:r>
    </w:p>
    <w:p>
      <w:r>
        <w:rPr>
          <w:rFonts w:ascii="Microsoft YaHei" w:hAnsi="Microsoft YaHei" w:eastAsia="Microsoft YaHei"/>
          <w:sz w:val="21"/>
        </w:rPr>
        <w:t>奥胡斯这边，丹麦超开季两连平，1-1、2-2，一场没赢。上一轮欧冠更刺激，主场1-4被波兹南莱赫打花，转头客场3-0翻回来，总比分4-4晋级。大起大落到这种程度，机构还给1.57的主胜定价，隐含胜率56.5%。后台模型算完只有29.8%，算完第一遍我自己都不信，核了三遍还是这个数。</w:t>
      </w:r>
    </w:p>
    <w:p>
      <w:r>
        <w:rPr>
          <w:rFonts w:ascii="Microsoft YaHei" w:hAnsi="Microsoft YaHei" w:eastAsia="Microsoft YaHei"/>
          <w:sz w:val="21"/>
        </w:rPr>
        <w:t>差在哪？中立场，主场优势直接归零；中锋里士满伤缺，前场支点没了；一周双赛，三天前刚踢完联赛。</w:t>
      </w:r>
    </w:p>
    <w:p>
      <w:r>
        <w:rPr>
          <w:rFonts w:ascii="Microsoft YaHei" w:hAnsi="Microsoft YaHei" w:eastAsia="Microsoft YaHei"/>
          <w:sz w:val="21"/>
        </w:rPr>
        <w:t>两队此前从未交过手，这是历史第一次碰面。</w:t>
      </w:r>
    </w:p>
    <w:p>
      <w:pPr>
        <w:pStyle w:val="Heading2"/>
      </w:pPr>
      <w:r>
        <w:rPr>
          <w:color w:val="1A1A2E"/>
        </w:rPr>
        <w:t>战意</w:t>
      </w:r>
    </w:p>
    <w:p>
      <w:r>
        <w:rPr>
          <w:rFonts w:ascii="Microsoft YaHei" w:hAnsi="Microsoft YaHei" w:eastAsia="Microsoft YaHei"/>
          <w:sz w:val="21"/>
        </w:rPr>
        <w:t>欧冠资格赛首回合，中立场没有退路。奥胡斯想先手建立优势，萨巴赫想趁热打铁把悬念留到巴库，两队的算盘都写在脸上。</w:t>
      </w:r>
    </w:p>
    <w:p>
      <w:pPr>
        <w:pStyle w:val="Heading2"/>
      </w:pPr>
      <w:r>
        <w:rPr>
          <w:color w:val="1A1A2E"/>
        </w:rPr>
        <w:t>战术对决</w:t>
      </w:r>
    </w:p>
    <w:p>
      <w:r>
        <w:rPr>
          <w:rFonts w:ascii="Microsoft YaHei" w:hAnsi="Microsoft YaHei" w:eastAsia="Microsoft YaHei"/>
          <w:sz w:val="21"/>
        </w:rPr>
        <w:t>奥胡斯控球推进，靠中锋支点做文章，里士满一伤，前场接应点直接少一个。萨巴赫防守反击，四场资格赛只丢一球，防线是看家本领，但左路尖刀哈亚尔·阿利耶夫缺阵，反击锐度要打折扣。</w:t>
      </w:r>
    </w:p>
    <w:p>
      <w:r>
        <w:rPr>
          <w:rFonts w:ascii="Microsoft YaHei" w:hAnsi="Microsoft YaHei" w:eastAsia="Microsoft YaHei"/>
          <w:sz w:val="21"/>
        </w:rPr>
        <w:t>克制关系：-1。萨巴赫的低位防守，正好克奥胡斯没有支点的攻坚。</w:t>
      </w:r>
    </w:p>
    <w:p>
      <w:pPr>
        <w:pStyle w:val="Heading2"/>
      </w:pPr>
      <w:r>
        <w:rPr>
          <w:color w:val="1A1A2E"/>
        </w:rPr>
        <w:t>伤停与关键先生</w:t>
      </w:r>
    </w:p>
    <w:p>
      <w:r>
        <w:rPr>
          <w:rFonts w:ascii="Microsoft YaHei" w:hAnsi="Microsoft YaHei" w:eastAsia="Microsoft YaHei"/>
          <w:sz w:val="21"/>
        </w:rPr>
        <w:t>伤停：奥胡斯中锋里士满；萨巴赫左边锋哈亚尔·阿利耶夫。</w:t>
      </w:r>
    </w:p>
    <w:p>
      <w:r>
        <w:rPr>
          <w:rFonts w:ascii="Microsoft YaHei" w:hAnsi="Microsoft YaHei" w:eastAsia="Microsoft YaHei"/>
          <w:sz w:val="21"/>
        </w:rPr>
        <w:t>关键先生：奥胡斯看阿恩斯塔德（10号前锋，上轮评分7.3），里士满缺阵后，他是唯一能顶在最前面的破门钥匙。萨巴赫没有单点明星，整条防线就是他们的关键先生。</w:t>
      </w:r>
    </w:p>
    <w:p>
      <w:pPr>
        <w:pStyle w:val="Heading2"/>
      </w:pPr>
      <w:r>
        <w:rPr>
          <w:color w:val="1A1A2E"/>
        </w:rPr>
        <w:t>基础数据对比（近10场）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奥胡斯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萨巴赫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50%（5胜3平2负）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60%（6胜1平3负）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2.29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场均角球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4.59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6.60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欧冠战绩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1-4 / 3-0（大起大落）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4连胜，仅失1球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同档让球赢指率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61.7%（81场）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50%（18场）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六维战力对比：奥胡斯攻强守漏，萨巴赫防守成色更足</w:t>
      </w:r>
    </w:p>
    <w:p>
      <w:pPr>
        <w:pStyle w:val="Heading2"/>
      </w:pPr>
      <w:r>
        <w:rPr>
          <w:color w:val="1A1A2E"/>
        </w:rPr>
        <w:t>14维评分卡（主队视角）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奥胡斯近6（2胜2平2负）vs 萨巴赫（4胜2负）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主客场分离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"主场"实为中立场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伤停影响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中锋里士满伤缺，支点受损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球员身价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丹麦超阵容整体占优（估算）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战意差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首回合"主场"需建立优势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赛程疲劳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奥胡斯3天前联赛、一周双赛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主队整体微幅被看低（-0.05λ）</w:t>
            </w:r>
          </w:p>
        </w:tc>
      </w:tr>
    </w:tbl>
    <w:p>
      <w:pPr>
        <w:pStyle w:val="Heading2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奥胡斯胜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29.8%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56.5%（1.57）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-26.7pp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37.2%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24.3%（3.65）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+12.9pp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萨巴赫胜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33.0%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19.3%（4.60）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+13.7pp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后台模型 vs 市场定价：主胜被高估26.7个百分点，平局与客胜方向被低估</w:t>
      </w:r>
    </w:p>
    <w:p>
      <w:r>
        <w:rPr>
          <w:rFonts w:ascii="Microsoft YaHei" w:hAnsi="Microsoft YaHei" w:eastAsia="Microsoft YaHei"/>
          <w:sz w:val="21"/>
        </w:rPr>
        <w:t>模型推演：平局37.2%，全场最高；让球负（净胜不超过一球或不胜）58.5%，市场只给42.5%。大小球模型更狠：大2.5只有24%，市场给到53%。</w:t>
      </w:r>
    </w:p>
    <w:p>
      <w:r>
        <w:rPr>
          <w:rFonts w:ascii="Microsoft YaHei" w:hAnsi="Microsoft YaHei" w:eastAsia="Microsoft YaHei"/>
          <w:sz w:val="21"/>
        </w:rPr>
        <w:t>关键信号：主胜定价1.57对应市场隐含56.5%，模型只算29.8%，26.7个百分点的落差在资格赛里很罕见；大2.5模型只有24%，闷局概率拉满。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2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关键预期对比：模型在让球负方向明显占优，大小球分歧更大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0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模型概率分布与高概率比分：0-0、1-0、0-1三个一球盘面最集中</w:t>
      </w:r>
    </w:p>
    <w:p>
      <w:pPr>
        <w:pStyle w:val="Heading2"/>
      </w:pPr>
      <w:r>
        <w:rPr>
          <w:color w:val="1A1A2E"/>
        </w:rPr>
        <w:t>外媒对比</w:t>
      </w:r>
    </w:p>
    <w:p>
      <w:r>
        <w:rPr>
          <w:rFonts w:ascii="Microsoft YaHei" w:hAnsi="Microsoft YaHei" w:eastAsia="Microsoft YaHei"/>
          <w:sz w:val="21"/>
        </w:rPr>
        <w:t>主流外媒赛前风向也没敢喊主队大胜，普遍强调首回合的谨慎，和萨巴赫这条防线的成色。说白了，没人敢把这场当强弱分明的比赛看。</w:t>
      </w:r>
    </w:p>
    <w:p>
      <w:pPr>
        <w:pStyle w:val="Heading2"/>
      </w:pPr>
      <w:r>
        <w:rPr>
          <w:color w:val="1A1A2E"/>
        </w:rPr>
        <w:t>高概率比分</w:t>
      </w:r>
    </w:p>
    <w:p>
      <w:r>
        <w:rPr>
          <w:rFonts w:ascii="Microsoft YaHei" w:hAnsi="Microsoft YaHei" w:eastAsia="Microsoft YaHei"/>
          <w:b/>
          <w:sz w:val="21"/>
        </w:rPr>
        <w:t>高概率比分：首选 0-0 ｜ 次选 1-0 ｜ 留意 0-1</w:t>
      </w:r>
    </w:p>
    <w:p>
      <w:r>
        <w:rPr>
          <w:rFonts w:ascii="Microsoft YaHei" w:hAnsi="Microsoft YaHei" w:eastAsia="Microsoft YaHei"/>
          <w:sz w:val="21"/>
        </w:rPr>
        <w:t>一句话：这场的剧本不是奥胡斯虐菜，是两队互相摸鱼，把悬念留到巴库。</w:t>
      </w:r>
    </w:p>
    <w:p>
      <w:r>
        <w:rPr>
          <w:rFonts w:ascii="Microsoft YaHei" w:hAnsi="Microsoft YaHei" w:eastAsia="Microsoft YaHei"/>
          <w:i/>
          <w:sz w:val="21"/>
        </w:rPr>
        <w:t>写到这里想起个事，2017年欧罗巴费内巴切和格拉茨风暴踢过两回合，一转眼九年了，那会儿梅西还在巴萨。扯远了，拉回来。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第二场｜费内巴切 vs 格拉茨风暴（周四 02:00）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赛事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欧冠资格赛第3轮·首回合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费内巴切 vs 格拉茨风暴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场地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苏克鲁萨拉科格鲁球场（真主场）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次回合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08-12 格拉茨风暴主场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土超第2，上季34轮74分，主场17场不败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奥甲第5，新赛季1轮1分，6人伤停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重要指数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⭐⭐⭐⭐（豪门摸底黑马，晋级天平首回合定调）</w:t>
            </w:r>
          </w:p>
        </w:tc>
      </w:tr>
    </w:tbl>
    <w:p>
      <w:pPr>
        <w:pStyle w:val="Heading2"/>
      </w:pPr>
      <w:r>
        <w:rPr>
          <w:color w:val="1A1A2E"/>
        </w:rPr>
        <w:t>近况与交锋</w:t>
      </w:r>
    </w:p>
    <w:p>
      <w:r>
        <w:rPr>
          <w:rFonts w:ascii="Microsoft YaHei" w:hAnsi="Microsoft YaHei" w:eastAsia="Microsoft YaHei"/>
          <w:sz w:val="21"/>
        </w:rPr>
        <w:t>这场牌面悬殊最大，机构定价1.24，隐含主胜71.4%。</w:t>
      </w:r>
    </w:p>
    <w:p>
      <w:r>
        <w:rPr>
          <w:rFonts w:ascii="Microsoft YaHei" w:hAnsi="Microsoft YaHei" w:eastAsia="Microsoft YaHei"/>
          <w:sz w:val="21"/>
        </w:rPr>
        <w:t>费内巴切是谁？什克里尼亚尔、阿森西奥、弗雷德、塔利斯卡，替补还坐着格林伍德，这阵容踢欧冠资格赛属于降维打击。</w:t>
      </w:r>
    </w:p>
    <w:p>
      <w:r>
        <w:rPr>
          <w:rFonts w:ascii="Microsoft YaHei" w:hAnsi="Microsoft YaHei" w:eastAsia="Microsoft YaHei"/>
          <w:sz w:val="21"/>
        </w:rPr>
        <w:t>但问题也在这。他们上一轮两回合只进两个球，1-0、1-1，对手是扎布热矿工。遇到摆大巴的球队，费内巴切真不擅长啃。</w:t>
      </w:r>
    </w:p>
    <w:p>
      <w:r>
        <w:rPr>
          <w:rFonts w:ascii="Microsoft YaHei" w:hAnsi="Microsoft YaHei" w:eastAsia="Microsoft YaHei"/>
          <w:sz w:val="21"/>
        </w:rPr>
        <w:t>格拉茨风暴更绝，直接六人伤停：四个前锋加两个中场，格里奇十字韧带撕裂，锋线几乎掏空。所以这场的悬念不是谁赢，是赢几个。</w:t>
      </w:r>
    </w:p>
    <w:p>
      <w:r>
        <w:rPr>
          <w:rFonts w:ascii="Microsoft YaHei" w:hAnsi="Microsoft YaHei" w:eastAsia="Microsoft YaHei"/>
          <w:sz w:val="21"/>
        </w:rPr>
        <w:t>对赛往绩：2017年欧罗巴两回合，费内巴切客场2-1、主场1-1，保持不败。</w:t>
      </w:r>
    </w:p>
    <w:p>
      <w:pPr>
        <w:pStyle w:val="Heading2"/>
      </w:pPr>
      <w:r>
        <w:rPr>
          <w:color w:val="1A1A2E"/>
        </w:rPr>
        <w:t>战意</w:t>
      </w:r>
    </w:p>
    <w:p>
      <w:r>
        <w:rPr>
          <w:rFonts w:ascii="Microsoft YaHei" w:hAnsi="Microsoft YaHei" w:eastAsia="Microsoft YaHei"/>
          <w:sz w:val="21"/>
        </w:rPr>
        <w:t>费内巴切上季土超屈居第二，欧冠是眼下最硬的正名舞台；格拉茨风暴奥甲新赛季才踢一轮，欧冠踢一轮赚一轮，光脚的不怕穿鞋的。</w:t>
      </w:r>
    </w:p>
    <w:p>
      <w:pPr>
        <w:pStyle w:val="Heading2"/>
      </w:pPr>
      <w:r>
        <w:rPr>
          <w:color w:val="1A1A2E"/>
        </w:rPr>
        <w:t>战术对决</w:t>
      </w:r>
    </w:p>
    <w:p>
      <w:r>
        <w:rPr>
          <w:rFonts w:ascii="Microsoft YaHei" w:hAnsi="Microsoft YaHei" w:eastAsia="Microsoft YaHei"/>
          <w:sz w:val="21"/>
        </w:rPr>
        <w:t>费内巴切控球渗透，中路直塞、定位球、高空轰炸三件套，牌面碾压，但上轮两回合只进两个球，破铁桶阵是真短板。格拉茨风暴锋线六人伤停，反击火力大减，预计只能堆人摆低位铁桶，靠定位球偷一个。</w:t>
      </w:r>
    </w:p>
    <w:p>
      <w:r>
        <w:rPr>
          <w:rFonts w:ascii="Microsoft YaHei" w:hAnsi="Microsoft YaHei" w:eastAsia="Microsoft YaHei"/>
          <w:sz w:val="21"/>
        </w:rPr>
        <w:t>克制关系：0。费内巴切有牌面优势，攻坚效率却撑不起净胜两球的预期。</w:t>
      </w:r>
    </w:p>
    <w:p>
      <w:pPr>
        <w:pStyle w:val="Heading2"/>
      </w:pPr>
      <w:r>
        <w:rPr>
          <w:color w:val="1A1A2E"/>
        </w:rPr>
        <w:t>伤停与关键先生</w:t>
      </w:r>
    </w:p>
    <w:p>
      <w:r>
        <w:rPr>
          <w:rFonts w:ascii="Microsoft YaHei" w:hAnsi="Microsoft YaHei" w:eastAsia="Microsoft YaHei"/>
          <w:sz w:val="21"/>
        </w:rPr>
        <w:t>伤停：费内巴切3人（含主力门将）；格拉茨风暴6人（4前锋+2中场，格里奇十字韧带撕裂）。</w:t>
      </w:r>
    </w:p>
    <w:p>
      <w:r>
        <w:rPr>
          <w:rFonts w:ascii="Microsoft YaHei" w:hAnsi="Microsoft YaHei" w:eastAsia="Microsoft YaHei"/>
          <w:sz w:val="21"/>
        </w:rPr>
        <w:t>关键先生：费内巴切看塔利斯卡（94号前腰，上轮6.8分），破密集防守靠他的最后一传和远射。格拉茨风暴看沃达尔茨克（17号中锋，上轮8.0分），六个攻击手倒下后，他是残阵里唯一能指望的支点。</w:t>
      </w:r>
    </w:p>
    <w:p>
      <w:pPr>
        <w:pStyle w:val="Heading2"/>
      </w:pPr>
      <w:r>
        <w:rPr>
          <w:color w:val="1A1A2E"/>
        </w:rPr>
        <w:t>基础数据对比（近10场）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费内巴切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格拉茨风暴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60%（6胜3平1负）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70%（7胜2平1负）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2.20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2.90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场均角球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6.10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4.40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欧冠战绩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1-0 / 1-1（小比分过关）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4-0 / 0-2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3人（含主力门将）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6人（4前锋+2中场）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同档让球赢指率(球半)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44.2%（113场）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44.4%（9场）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六维战力对比：费内巴切全面占优，市场支持与模型预测差距明显</w:t>
      </w:r>
    </w:p>
    <w:p>
      <w:pPr>
        <w:pStyle w:val="Heading2"/>
      </w:pPr>
      <w:r>
        <w:rPr>
          <w:color w:val="1A1A2E"/>
        </w:rPr>
        <w:t>14维评分卡（主队视角）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关键数据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近期状态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近10胜率60%，欧冠2场不败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主客场分离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真主场，赛季17场0负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伤停影响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主力门将缺阵（有替补顶班）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球员身价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土超豪门 vs 奥甲，阵容差距巨大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战术/对位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+1/+1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控球+定位球+高空优势，客队被迫保守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战意/赛程/更衣室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+1/+1/+1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主队休8天；客队3天后奥甲、6人伤停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+8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主队全面占优（+0.158λ）</w:t>
            </w:r>
          </w:p>
        </w:tc>
      </w:tr>
    </w:tbl>
    <w:p>
      <w:pPr>
        <w:pStyle w:val="Heading2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费内巴切胜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52.7%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71.4%（1.24）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-18.7pp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27.9%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17.5%（5.05）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+10.4pp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格拉茨风暴胜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19.4%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11.1%（8.00）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+8.3pp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后台模型 vs 市场定价：1.24深盘主胜仍被高估18.7个百分点</w:t>
      </w:r>
    </w:p>
    <w:p>
      <w:r>
        <w:rPr>
          <w:rFonts w:ascii="Microsoft YaHei" w:hAnsi="Microsoft YaHei" w:eastAsia="Microsoft YaHei"/>
          <w:sz w:val="21"/>
        </w:rPr>
        <w:t>官方让球设置给主队-1，市场说净胜两球以上的概率48.9%，后台模型说32.2%。费内巴切历史同档让球设置的赢指率只有44.2%，113场样本，长期穿不过。上一轮的1-0、1-1就是活例子。</w:t>
      </w:r>
    </w:p>
    <w:p>
      <w:r>
        <w:rPr>
          <w:rFonts w:ascii="Microsoft YaHei" w:hAnsi="Microsoft YaHei" w:eastAsia="Microsoft YaHei"/>
          <w:sz w:val="21"/>
        </w:rPr>
        <w:t>模型：大2.5只有34%，市场57.5%。</w:t>
      </w:r>
    </w:p>
    <w:p>
      <w:r>
        <w:rPr>
          <w:rFonts w:ascii="Microsoft YaHei" w:hAnsi="Microsoft YaHei" w:eastAsia="Microsoft YaHei"/>
          <w:sz w:val="21"/>
        </w:rPr>
        <w:t>关键信号：深盘主胜定价1.24，市场隐含71.4%，模型只有52.7%；净胜两球以上模型32.2%对市场48.9%，客队锋线又掏空，小胜最合理。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2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gn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关键预期对比：市场更相信费内巴切净胜两球，模型表示怀疑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00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模型概率分布与高概率比分：1-0、2-0、0-0，赢球难赢爽</w:t>
      </w:r>
    </w:p>
    <w:p>
      <w:pPr>
        <w:pStyle w:val="Heading2"/>
      </w:pPr>
      <w:r>
        <w:rPr>
          <w:color w:val="1A1A2E"/>
        </w:rPr>
        <w:t>外媒对比</w:t>
      </w:r>
    </w:p>
    <w:p>
      <w:r>
        <w:rPr>
          <w:rFonts w:ascii="Microsoft YaHei" w:hAnsi="Microsoft YaHei" w:eastAsia="Microsoft YaHei"/>
          <w:sz w:val="21"/>
        </w:rPr>
        <w:t>外媒一边倒看好费内巴切晋级，但对首回合净胜两球普遍保留态度。说句不好听的，牌面是一回事，能不能把牌打出来是另一回事。</w:t>
      </w:r>
    </w:p>
    <w:p>
      <w:pPr>
        <w:pStyle w:val="Heading2"/>
      </w:pPr>
      <w:r>
        <w:rPr>
          <w:color w:val="1A1A2E"/>
        </w:rPr>
        <w:t>高概率比分</w:t>
      </w:r>
    </w:p>
    <w:p>
      <w:r>
        <w:rPr>
          <w:rFonts w:ascii="Microsoft YaHei" w:hAnsi="Microsoft YaHei" w:eastAsia="Microsoft YaHei"/>
          <w:b/>
          <w:sz w:val="21"/>
        </w:rPr>
        <w:t>高概率比分：首选 1-0 ｜ 次选 2-0 ｜ 留意 0-0</w:t>
      </w:r>
    </w:p>
    <w:p>
      <w:r>
        <w:rPr>
          <w:rFonts w:ascii="Microsoft YaHei" w:hAnsi="Microsoft YaHei" w:eastAsia="Microsoft YaHei"/>
          <w:sz w:val="21"/>
        </w:rPr>
        <w:t>主队优势摆在那，赢是大概率；但赢爽，是另一回事。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两场放一起看</w:t>
      </w:r>
    </w:p>
    <w:p>
      <w:r>
        <w:rPr>
          <w:rFonts w:ascii="Microsoft YaHei" w:hAnsi="Microsoft YaHei" w:eastAsia="Microsoft YaHei"/>
          <w:sz w:val="21"/>
        </w:rPr>
        <w:t>把两场摆一起，坑几乎是同一个：主队全让一球，模型给的让球负方向概率都远超市场定价；两场模型大2.5都在24%-34%之间，市场给到53%-57%；平局概率模型分别给37.2%和27.9%，市场只认24.3%和17.5%。说白了，资格赛首回合，没有球队愿意先冒险。</w:t>
      </w:r>
    </w:p>
    <w:p>
      <w:pPr>
        <w:pStyle w:val="Heading2"/>
      </w:pPr>
      <w:r>
        <w:rPr>
          <w:color w:val="1A1A2E"/>
        </w:rPr>
        <w:t>比分预测矩阵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场次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模型方向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首选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次选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留意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奥胡斯vs萨巴赫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平局37.2%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费内巴切vs格拉茨风暴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主胜52.7%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2-0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</w:tbl>
    <w:p>
      <w:pPr>
        <w:pStyle w:val="Heading2"/>
      </w:pPr>
      <w:r>
        <w:rPr>
          <w:color w:val="1A1A2E"/>
        </w:rPr>
        <w:t>三个看点</w:t>
      </w:r>
    </w:p>
    <w:p>
      <w:r>
        <w:rPr>
          <w:rFonts w:ascii="Microsoft YaHei" w:hAnsi="Microsoft YaHei" w:eastAsia="Microsoft YaHei"/>
          <w:sz w:val="21"/>
        </w:rPr>
        <w:t>1. 奥胡斯中立场没有主场之利，防线又漏，萨巴赫的反击能不能偷一个？</w:t>
      </w:r>
    </w:p>
    <w:p>
      <w:r>
        <w:rPr>
          <w:rFonts w:ascii="Microsoft YaHei" w:hAnsi="Microsoft YaHei" w:eastAsia="Microsoft YaHei"/>
          <w:sz w:val="21"/>
        </w:rPr>
        <w:t>2. 格拉茨风暴锋线六人伤停，费内巴切豪华攻击线啃得动铁桶阵吗？</w:t>
      </w:r>
    </w:p>
    <w:p>
      <w:r>
        <w:rPr>
          <w:rFonts w:ascii="Microsoft YaHei" w:hAnsi="Microsoft YaHei" w:eastAsia="Microsoft YaHei"/>
          <w:sz w:val="21"/>
        </w:rPr>
        <w:t>3. 两场都是主队热门但不穿盘的结构，平局和小球会不会霸榜？</w:t>
      </w:r>
    </w:p>
    <w:p>
      <w:r>
        <w:rPr>
          <w:rFonts w:ascii="Microsoft YaHei" w:hAnsi="Microsoft YaHei" w:eastAsia="Microsoft YaHei"/>
          <w:sz w:val="21"/>
        </w:rPr>
        <w:t>评论区留下你的预测比分，赛后我们用实战赛果复盘模型精度。大热主队让一球，这次你站谁？</w:t>
      </w:r>
    </w:p>
    <w:p>
      <w:r>
        <w:rPr>
          <w:rFonts w:ascii="Microsoft YaHei" w:hAnsi="Microsoft YaHei" w:eastAsia="Microsoft YaHei"/>
          <w:i/>
          <w:sz w:val="21"/>
        </w:rPr>
        <w:t>首发评论（阿飞）：我先把预测写在前面：奥胡斯0-0萨巴赫，费内巴切1-0格拉茨风暴，两场小球收工。你们怎么看？赛后回来对账。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color w:val="888888"/>
          <w:sz w:val="18"/>
        </w:rPr>
        <w:t>数据来源：官方赛事数据平台及新球体育（titan007）。以上分析均由阿飞个人足球数据模型独立推演生成。</w:t>
      </w:r>
    </w:p>
    <w:p>
      <w:r>
        <w:rPr>
          <w:rFonts w:ascii="Microsoft YaHei" w:hAnsi="Microsoft YaHei" w:eastAsia="Microsoft YaHei"/>
          <w:color w:val="888888"/>
          <w:sz w:val="18"/>
        </w:rPr>
        <w:t>免责声明：行文仓促，里面的图片和数据都是从官方渠道和权威媒体上整过来的，侵删。这都是我个人图一乐的瞎琢磨，千万别当真，理智看球、远离赌博才是正道。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color w:val="999999"/>
          <w:sz w:val="16"/>
        </w:rPr>
        <w:t>【配图关键词】欧冠夜色球场、两场对阵比分卡、深色数据面板、雷达图、概率柱状图、小球预警。｜Image keywords: Champions League night stadium, scoreboard overlay, dark data dashboard, radar chart, probability bars, under-goals warning.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