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日职三场002-004：克星局最硬，两场平局魔咒要防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#大阪樱花  #柏太阳神  #水户蜀葵  #鹿岛鹿角  #町田泽维  #川崎前锋  #日职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三场日职同一时间开球，牌面看起来各有各的热门：柏太阳神客场被看好、鹿岛鹿角客场被看好、町田主场被看好。但后台模型拆完，这三场的"热度成色"完全不同，有一场是克星碾压的硬局，有两场埋着平局魔咒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结论先行：003 水户vs鹿岛是克星局（鹿岛对水户近10次交锋7胜3平、从没输过），方向最硬；002 樱花vs柏和 004 町田vs川崎都带平局魔咒，方向要打折，比分要带 1:1。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三场全景速览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场次</w:t>
            </w:r>
          </w:p>
        </w:tc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对阵</w:t>
            </w:r>
          </w:p>
        </w:tc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机构胜率</w:t>
            </w:r>
          </w:p>
        </w:tc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后台模型</w:t>
            </w:r>
          </w:p>
        </w:tc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价值偏差</w:t>
            </w:r>
          </w:p>
        </w:tc>
        <w:tc>
          <w:tcPr>
            <w:tcW w:type="dxa" w:w="1569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高概率比分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002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樱花 vs 柏太阳神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柏 45%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柏 57%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+12pp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1-2 / 1-1 / 0-2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003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水户 vs 鹿岛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鹿岛 50%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鹿岛 68%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+18pp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1-2 / 0-2 / 1-1</w:t>
            </w:r>
          </w:p>
        </w:tc>
      </w:tr>
      <w:tr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004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町田 vs 川崎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町田 52%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町田 61%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+9pp</w:t>
            </w:r>
          </w:p>
        </w:tc>
        <w:tc>
          <w:tcPr>
            <w:tcW w:type="dxa" w:w="156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2-1 / 1-1 / 1-0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第一场：大阪樱花 vs 柏太阳神 — 状态碾压，但历史交锋全是平局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柏太阳神开季4连胜领跑日职，进10球失4球，客场2战全胜；樱花主场2战全胜，但整个赛季只进了3球，火力完全不在一个档次。市场给柏45%的胜率，后台模型给到57%，方向一致，只是模型更狠。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战意：柏太阳神榜首位置要守，后续还有亚冠精英客场（客战全北），但那是两周后的事，本场没有留力的理由；樱花主场作战想止住颓势，战意不缺，缺的是进球的人，头号射手蒂亚戈4场0首发，全队才进3球。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樱花胜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29%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-8pp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26%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-5pp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柏太阳神胜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45%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+12pp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≈56%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67%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+11pp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信号：分歧在柏能不能净胜2球：模型给35%，市场只认22%，市场忌惮的是历史交锋，近10次两队交手樱花2胜5平3负，平局占了一半。说白了，柏赢球的面很大，但"稳胜两球"这层窗户纸，历史数据不支持。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外部视角：综合数据倾向：日媒常规叙事「榜首状态碾压 vs 主场韧性」，历史交锋的高平局率是最大的分歧点。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1-1，留意 0-2。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第二场：水户蜀葵 vs 鹿岛鹿角 — 克星局，10次交锋没输过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场是三场里最干净的。鹿岛鹿角第2、4连胜、客场2战全胜进6球；水户第11、主场0胜2平还没赢过球。更狠的是交锋数据：近10次鹿岛对水户7胜3平0负，水户一胜难求，主场对鹿岛也是0胜2平3负。这不是状态问题，是血脉压制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战意：鹿岛追榜首（少赛追柏），客场拿3分是底线；水户中游偏下，主场想保平争胜，但近10场对鹿岛一场没赢过，心理劣势摆在那。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水户胜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-9pp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27%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-9pp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鹿岛胜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+18pp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≈47%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+21pp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信号：模型鹿岛68% vs 市场50%，是本批最大偏差。鹿岛头号射手莱奥·塞阿拉4场进6球、占全队进球67%，这是把双刃剑：他正常发挥，水户扛不住；他被针对性盯防，鹿岛进攻会打折。让球层面鹿岛净胜2球模型给46%，市场只认24%，同样是本批最大分歧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外部视角：综合数据倾向：日媒叙事「鹿岛客场火力 vs 水户主场不胜」，交锋0胜的克星属性让冷门想象空间很小。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1-2，次选 0-2，留意 1-1。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第三场：町田泽维 vs 川崎前锋 — 主队最热，偏偏主场没赢过客队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町田这场的牌面最好看：赛季不败、净胜10球、第3名，市场给52%主胜，模型给到61%。但有两块石头压着：一是町田的主场优势其实没数据撑腰，主场就踢了1场；二是交锋记录，町田主场对川崎0胜2平1负，近3次交手全是平局（1:1、1:1、2:2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战意：町田第3想咬住前二，主场抢分意愿强；川崎1胜3平0负是不败的平局大师，客场2连平，客场目标就是带走1分，这种"强队想赢、中游想平"的对局，平局魔咒最容易应验。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市场定价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町田胜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52%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+9pp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-3pp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川崎胜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24%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-6pp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≈56%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58%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+2pp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信号：町田方向模型+9pp有支持，但不够极端（对比鹿岛+18pp）。交锋近3次全平 + 川崎客场2连平，市场25%的平局定价不是白给的。模型自己也摇摆：让球净胜2球两个口径一个37%一个49%，说明町田大胜这件事，模型自己都拿不准。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外部视角：综合数据倾向：日媒叙事「不败黑马主场 vs 平局大师客场」，交锋惯性比纸面排名更值得警惕。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高概率比分：首选 2-1，次选 1-1，留意 1-0。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三场一句话总结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核心逻辑</w:t>
            </w:r>
          </w:p>
        </w:tc>
        <w:tc>
          <w:tcPr>
            <w:tcW w:type="dxa" w:w="3137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方向倾向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樱花 vs 柏太阳神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状态碾压 vs 交锋平局魔咒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柏占优，防平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水户 vs 鹿岛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克星血脉压制 + 客场火力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鹿岛最硬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町田 vs 川崎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主队最热但主场没赢过客队</w:t>
            </w:r>
          </w:p>
        </w:tc>
        <w:tc>
          <w:tcPr>
            <w:tcW w:type="dxa" w:w="31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町田占优，防平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1"/>
        </w:rPr>
        <w:t>三场看下来就一句话：克星局信数据（鹿岛），魔咒局信交锋（樱花和町田都别贪大胜）。鹿岛那场是本批最干净的方向，另外两场把 1:1 揣兜里比什么都稳。你们觉得，这三场哪场最容易出平局？评论区留个比分，赛后回来验证。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