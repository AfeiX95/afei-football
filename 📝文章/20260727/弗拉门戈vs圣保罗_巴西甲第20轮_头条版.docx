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弗拉门戈三大核心伤缺，圣保罗6场0胜能偷分？</w:t>
      </w:r>
    </w:p>
    <w:p>
      <w:r>
        <w:t>很多人看到巴甲第2打第12，排名+身价+历史全碾压，下意识觉得稳了。但拆开伤停名单一看——右边锋阿罗约、前腰帕奎塔、中卫奥尔蒂斯三个主力同时高挂免战牌。后台模型跑完20万次后给的结论是：弗拉门戈胜率62%，远没市场定价那么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弗拉门戈</w:t>
            </w:r>
          </w:p>
        </w:tc>
        <w:tc>
          <w:tcPr>
            <w:tcW w:type="dxa" w:w="2880"/>
          </w:tcPr>
          <w:p>
            <w:r>
              <w:t>圣保罗</w:t>
            </w:r>
          </w:p>
        </w:tc>
      </w:tr>
      <w:tr>
        <w:tc>
          <w:tcPr>
            <w:tcW w:type="dxa" w:w="2880"/>
          </w:tcPr>
          <w:p>
            <w:r>
              <w:t>排名</w:t>
            </w:r>
          </w:p>
        </w:tc>
        <w:tc>
          <w:tcPr>
            <w:tcW w:type="dxa" w:w="2880"/>
          </w:tcPr>
          <w:p>
            <w:r>
              <w:t>第2（37分）</w:t>
            </w:r>
          </w:p>
        </w:tc>
        <w:tc>
          <w:tcPr>
            <w:tcW w:type="dxa" w:w="2880"/>
          </w:tcPr>
          <w:p>
            <w:r>
              <w:t>第12（25分）</w:t>
            </w:r>
          </w:p>
        </w:tc>
      </w:tr>
      <w:tr>
        <w:tc>
          <w:tcPr>
            <w:tcW w:type="dxa" w:w="2880"/>
          </w:tcPr>
          <w:p>
            <w:r>
              <w:t>近6场</w:t>
            </w:r>
          </w:p>
        </w:tc>
        <w:tc>
          <w:tcPr>
            <w:tcW w:type="dxa" w:w="2880"/>
          </w:tcPr>
          <w:p>
            <w:r>
              <w:t>3胜2平1负</w:t>
            </w:r>
          </w:p>
        </w:tc>
        <w:tc>
          <w:tcPr>
            <w:tcW w:type="dxa" w:w="2880"/>
          </w:tcPr>
          <w:p>
            <w:r>
              <w:t>0胜2平4负</w:t>
            </w:r>
          </w:p>
        </w:tc>
      </w:tr>
      <w:tr>
        <w:tc>
          <w:tcPr>
            <w:tcW w:type="dxa" w:w="2880"/>
          </w:tcPr>
          <w:p>
            <w:r>
              <w:t>主/客场胜率</w:t>
            </w:r>
          </w:p>
        </w:tc>
        <w:tc>
          <w:tcPr>
            <w:tcW w:type="dxa" w:w="2880"/>
          </w:tcPr>
          <w:p>
            <w:r>
              <w:t>62.5%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场均进球</w:t>
            </w:r>
          </w:p>
        </w:tc>
        <w:tc>
          <w:tcPr>
            <w:tcW w:type="dxa" w:w="2880"/>
          </w:tcPr>
          <w:p>
            <w:r>
              <w:t>2.00</w:t>
            </w:r>
          </w:p>
        </w:tc>
        <w:tc>
          <w:tcPr>
            <w:tcW w:type="dxa" w:w="2880"/>
          </w:tcPr>
          <w:p>
            <w:r>
              <w:t>0.90</w:t>
            </w:r>
          </w:p>
        </w:tc>
      </w:tr>
      <w:tr>
        <w:tc>
          <w:tcPr>
            <w:tcW w:type="dxa" w:w="2880"/>
          </w:tcPr>
          <w:p>
            <w:r>
              <w:t>场均失球</w:t>
            </w:r>
          </w:p>
        </w:tc>
        <w:tc>
          <w:tcPr>
            <w:tcW w:type="dxa" w:w="2880"/>
          </w:tcPr>
          <w:p>
            <w:r>
              <w:t>0.88</w:t>
            </w:r>
          </w:p>
        </w:tc>
        <w:tc>
          <w:tcPr>
            <w:tcW w:type="dxa" w:w="2880"/>
          </w:tcPr>
          <w:p>
            <w:r>
              <w:t>1.40</w:t>
            </w:r>
          </w:p>
        </w:tc>
      </w:tr>
      <w:tr>
        <w:tc>
          <w:tcPr>
            <w:tcW w:type="dxa" w:w="2880"/>
          </w:tcPr>
          <w:p>
            <w:r>
              <w:t>H2H同主客近10场</w:t>
            </w:r>
          </w:p>
        </w:tc>
        <w:tc>
          <w:tcPr>
            <w:tcW w:type="dxa" w:w="2880"/>
          </w:tcPr>
          <w:p>
            <w:r>
              <w:t>8胜0平2负(80%)</w:t>
            </w:r>
          </w:p>
        </w:tc>
        <w:tc>
          <w:tcPr>
            <w:tcW w:type="dxa" w:w="2880"/>
          </w:tcPr>
          <w:p>
            <w:r>
              <w:t>0胜</w:t>
            </w:r>
          </w:p>
        </w:tc>
      </w:tr>
    </w:tbl>
    <w:p>
      <w:r>
        <w:t>你们觉得弗拉门戈三核伤缺会影响比赛走势吗？圣保罗能不能趁乱拿分？评论区留个比分。</w:t>
      </w:r>
    </w:p>
    <w:p>
      <w:r>
        <w:rPr>
          <w:color w:val="888888"/>
          <w:sz w:val="18"/>
        </w:rPr>
        <w:t>以上分析基于公开数据和个人模型推演，仅供参考。</w:t>
      </w:r>
    </w:p>
    <w:p>
      <w:r>
        <w:rPr>
          <w:color w:val="888888"/>
          <w:sz w:val="18"/>
        </w:rPr>
        <w:t>数据来源：懂球帝、ESPN、各队官网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