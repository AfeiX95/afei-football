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南非的弹弓怎么射穿四倍身价的铁布衫？淘汰赛见真章</w:t>
      </w:r>
    </w:p>
    <w:p>
      <w:r>
        <w:rPr>
          <w:sz w:val="22"/>
        </w:rPr>
        <w:t>南非 0.9球/场 vs 加拿大 1.6球/场</w:t>
        <w:br/>
        <w:t>2026-06-29 03:00 · 1/16决赛 · 淘汰赛首轮</w:t>
      </w:r>
    </w:p>
    <w:p/>
    <w:p>
      <w:r>
        <w:rPr>
          <w:sz w:val="24"/>
        </w:rPr>
        <w:t>南非全队身价4930万欧元。加拿大1.987亿。四倍。你没看错，四倍。</w:t>
      </w:r>
    </w:p>
    <w:p>
      <w:r>
        <w:rPr>
          <w:sz w:val="24"/>
        </w:rPr>
        <w:t>小燕子拿着弹弓去射尔康的铁布衫，这画面想想就离谱。但淘汰赛不讲身价，讲命。南非的命够硬吗？</w:t>
      </w:r>
    </w:p>
    <w:p/>
    <w:p>
      <w:r>
        <w:rPr>
          <w:b/>
          <w:sz w:val="26"/>
        </w:rPr>
        <w:t>【南非：74岁老帅带着一群海盗】</w:t>
      </w:r>
    </w:p>
    <w:p>
      <w:r>
        <w:rPr>
          <w:sz w:val="24"/>
        </w:rPr>
        <w:t>南非这队吧，主教练布罗斯74岁了，比利时人，带了南非5年。29胜19平11负，胜率49%——不功不过，没出过大事也没干过什么惊天动地的事。</w:t>
      </w:r>
    </w:p>
    <w:p>
      <w:r>
        <w:rPr>
          <w:sz w:val="24"/>
        </w:rPr>
        <w:t>队里一半人来自奥兰多海盗，另一半来自马梅洛迪日落。说白了就是南非国内联赛班底。身价最高的是在伯恩利踢球的福斯特，800万欧元。其他人？200万、140万、75万……加一块儿还没加拿大戴维一个人贵。</w:t>
      </w:r>
    </w:p>
    <w:p>
      <w:r>
        <w:rPr>
          <w:sz w:val="24"/>
        </w:rPr>
        <w:t>后防线有点老。穆道31岁，莫迪巴30岁，西比斯30岁。门将隆文-威廉斯34岁。经验是有，但腿脚跟不上了。面对马希的高位逼抢体系，这帮老胳膊老腿能不能扛住90分钟？够呛。</w:t>
      </w:r>
    </w:p>
    <w:p>
      <w:r>
        <w:rPr>
          <w:sz w:val="24"/>
        </w:rPr>
        <w:t>场均进0.9球，场均失1.1球。世界杯全队就进了俩——马塞科一个，莫科纳一个。进攻端基本哑火。</w:t>
      </w:r>
    </w:p>
    <w:p/>
    <w:p>
      <w:r>
        <w:rPr>
          <w:b/>
          <w:sz w:val="26"/>
        </w:rPr>
        <w:t>【加拿大：戴维5球，拜仁后卫伤了】</w:t>
      </w:r>
    </w:p>
    <w:p>
      <w:r>
        <w:rPr>
          <w:sz w:val="24"/>
        </w:rPr>
        <w:t>加拿大这边完全是另一个画风。</w:t>
      </w:r>
    </w:p>
    <w:p>
      <w:r>
        <w:rPr>
          <w:sz w:val="24"/>
        </w:rPr>
        <w:t>主教练马希，美国人，52岁，2024年5月上任。16胜9平9负，胜率50%。不算惊艳，但加拿大在他的体系下变得有组织了——高位逼抢、快速转换、防守纪律。</w:t>
      </w:r>
    </w:p>
    <w:p>
      <w:r>
        <w:rPr>
          <w:sz w:val="24"/>
        </w:rPr>
        <w:t>核心武器是戴维。尤文图斯前锋，7场5球，场均0.71球。这效率放在世界杯射手榜上排得上号。搭档拉林，南安普顿，6场2球。两个人加起来7球，南非全队才2球。</w:t>
      </w:r>
    </w:p>
    <w:p>
      <w:r>
        <w:rPr>
          <w:sz w:val="24"/>
        </w:rPr>
        <w:t>但有个坏消息：阿方索-戴维斯伤了。拜仁的左后卫，身价4000万欧元，加拿大最贵的球员，本届世界杯没出场过。这对加拿大左路进攻是重大打击——没有戴维斯的突破和速度，左路锐度直接砍半。</w:t>
      </w:r>
    </w:p>
    <w:p>
      <w:r>
        <w:rPr>
          <w:sz w:val="24"/>
        </w:rPr>
        <w:t>好在后防线还有约翰斯顿（凯尔特人）和邦比托（尼斯），中场有科内（萨索洛，2500万）坐镇。整体防守依然硬——场均失0.6球，比南非的1.1球强了将近一倍。</w:t>
      </w:r>
    </w:p>
    <w:p/>
    <w:p>
      <w:r>
        <w:rPr>
          <w:b/>
          <w:sz w:val="26"/>
        </w:rPr>
        <w:t>【核心数据对比】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南非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加拿大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t>全队身价</w:t>
            </w:r>
          </w:p>
        </w:tc>
        <w:tc>
          <w:tcPr>
            <w:tcW w:type="dxa" w:w="2160"/>
          </w:tcPr>
          <w:p>
            <w:r>
              <w:t>€49.3M</w:t>
            </w:r>
          </w:p>
        </w:tc>
        <w:tc>
          <w:tcPr>
            <w:tcW w:type="dxa" w:w="2160"/>
          </w:tcPr>
          <w:p>
            <w:r>
              <w:t>€198.7M</w:t>
            </w:r>
          </w:p>
        </w:tc>
        <w:tc>
          <w:tcPr>
            <w:tcW w:type="dxa" w:w="2160"/>
          </w:tcPr>
          <w:p>
            <w:r>
              <w:t>1:4</w:t>
            </w:r>
          </w:p>
        </w:tc>
      </w:tr>
      <w:tr>
        <w:tc>
          <w:tcPr>
            <w:tcW w:type="dxa" w:w="2160"/>
          </w:tcPr>
          <w:p>
            <w:r>
              <w:t>FIFA排名</w:t>
            </w:r>
          </w:p>
        </w:tc>
        <w:tc>
          <w:tcPr>
            <w:tcW w:type="dxa" w:w="2160"/>
          </w:tcPr>
          <w:p>
            <w:r>
              <w:t>#58</w:t>
            </w:r>
          </w:p>
        </w:tc>
        <w:tc>
          <w:tcPr>
            <w:tcW w:type="dxa" w:w="2160"/>
          </w:tcPr>
          <w:p>
            <w:r>
              <w:t>#43</w:t>
            </w:r>
          </w:p>
        </w:tc>
        <w:tc>
          <w:tcPr>
            <w:tcW w:type="dxa" w:w="2160"/>
          </w:tcPr>
          <w:p>
            <w:r>
              <w:t>15位</w:t>
            </w:r>
          </w:p>
        </w:tc>
      </w:tr>
      <w:tr>
        <w:tc>
          <w:tcPr>
            <w:tcW w:type="dxa" w:w="2160"/>
          </w:tcPr>
          <w:p>
            <w:r>
              <w:t>场均进球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碾压</w:t>
            </w:r>
          </w:p>
        </w:tc>
      </w:tr>
      <w:tr>
        <w:tc>
          <w:tcPr>
            <w:tcW w:type="dxa" w:w="2160"/>
          </w:tcPr>
          <w:p>
            <w:r>
              <w:t>场均失球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铁桶</w:t>
            </w:r>
          </w:p>
        </w:tc>
      </w:tr>
      <w:tr>
        <w:tc>
          <w:tcPr>
            <w:tcW w:type="dxa" w:w="2160"/>
          </w:tcPr>
          <w:p>
            <w:r>
              <w:t>核心射手</w:t>
            </w:r>
          </w:p>
        </w:tc>
        <w:tc>
          <w:tcPr>
            <w:tcW w:type="dxa" w:w="2160"/>
          </w:tcPr>
          <w:p>
            <w:r>
              <w:t>马塞科1球</w:t>
            </w:r>
          </w:p>
        </w:tc>
        <w:tc>
          <w:tcPr>
            <w:tcW w:type="dxa" w:w="2160"/>
          </w:tcPr>
          <w:p>
            <w:r>
              <w:t>戴维5球+拉林2球</w:t>
            </w:r>
          </w:p>
        </w:tc>
        <w:tc>
          <w:tcPr>
            <w:tcW w:type="dxa" w:w="2160"/>
          </w:tcPr>
          <w:p>
            <w:r>
              <w:t>7倍</w:t>
            </w:r>
          </w:p>
        </w:tc>
      </w:tr>
      <w:tr>
        <w:tc>
          <w:tcPr>
            <w:tcW w:type="dxa" w:w="2160"/>
          </w:tcPr>
          <w:p>
            <w:r>
              <w:t>主教练年龄</w:t>
            </w:r>
          </w:p>
        </w:tc>
        <w:tc>
          <w:tcPr>
            <w:tcW w:type="dxa" w:w="2160"/>
          </w:tcPr>
          <w:p>
            <w:r>
              <w:t>74岁</w:t>
            </w:r>
          </w:p>
        </w:tc>
        <w:tc>
          <w:tcPr>
            <w:tcW w:type="dxa" w:w="2160"/>
          </w:tcPr>
          <w:p>
            <w:r>
              <w:t>52岁</w:t>
            </w:r>
          </w:p>
        </w:tc>
        <w:tc>
          <w:tcPr>
            <w:tcW w:type="dxa" w:w="2160"/>
          </w:tcPr>
          <w:p>
            <w:r>
              <w:t>22岁差</w:t>
            </w:r>
          </w:p>
        </w:tc>
      </w:tr>
      <w:tr>
        <w:tc>
          <w:tcPr>
            <w:tcW w:type="dxa" w:w="2160"/>
          </w:tcPr>
          <w:p>
            <w:r>
              <w:t>世界杯经验</w:t>
            </w:r>
          </w:p>
        </w:tc>
        <w:tc>
          <w:tcPr>
            <w:tcW w:type="dxa" w:w="2160"/>
          </w:tcPr>
          <w:p>
            <w:r>
              <w:t>时隔多年回归</w:t>
            </w:r>
          </w:p>
        </w:tc>
        <w:tc>
          <w:tcPr>
            <w:tcW w:type="dxa" w:w="2160"/>
          </w:tcPr>
          <w:p>
            <w:r>
              <w:t>2022参赛</w:t>
            </w:r>
          </w:p>
        </w:tc>
        <w:tc>
          <w:tcPr>
            <w:tcW w:type="dxa" w:w="2160"/>
          </w:tcPr>
          <w:p>
            <w:r>
              <w:t>有差距</w:t>
            </w:r>
          </w:p>
        </w:tc>
      </w:tr>
      <w:tr>
        <w:tc>
          <w:tcPr>
            <w:tcW w:type="dxa" w:w="2160"/>
          </w:tcPr>
          <w:p>
            <w:r>
              <w:t>关键伤停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阿方索-戴维斯</w:t>
            </w:r>
          </w:p>
        </w:tc>
        <w:tc>
          <w:tcPr>
            <w:tcW w:type="dxa" w:w="2160"/>
          </w:tcPr>
          <w:p>
            <w:r>
              <w:t>利好南非</w:t>
            </w:r>
          </w:p>
        </w:tc>
      </w:tr>
    </w:tbl>
    <w:p/>
    <w:p>
      <w:r>
        <w:rPr>
          <w:sz w:val="24"/>
        </w:rPr>
        <w:t>拿数据跑了一下，加拿大胜率接近六成，南非不到两成。最可能比分0-1——概率14.5%。0-2也不意外，11.8%。南非被零封的概率接近一半。</w:t>
      </w:r>
    </w:p>
    <w:p>
      <w:r>
        <w:rPr>
          <w:sz w:val="24"/>
        </w:rPr>
        <w:t>你说小燕子有没有机会？有。20%的机会。戴维斯伤缺是南非唯一的利好——加拿大左路少了一把尖刀。但右路还有布坎南（比利亚雷亚尔），中场有科内，整体火力依然碾压。</w:t>
      </w:r>
    </w:p>
    <w:p/>
    <w:p>
      <w:r>
        <w:rPr>
          <w:b/>
          <w:sz w:val="26"/>
        </w:rPr>
        <w:t>【身价差距意味着什么？】</w:t>
      </w:r>
    </w:p>
    <w:p>
      <w:r>
        <w:rPr>
          <w:sz w:val="24"/>
        </w:rPr>
        <w:t>4930万 vs 1.987亿。这不只是数字，是训练设施、医疗团队、替补深度的全面碾压。</w:t>
      </w:r>
    </w:p>
    <w:p>
      <w:r>
        <w:rPr>
          <w:sz w:val="24"/>
        </w:rPr>
        <w:t>南非的替补席上坐着身价75万的球员。加拿大的替补席上坐着身价1200万的布坎南、700万的邦比托。你换人，人家换的比你首发还贵。</w:t>
      </w:r>
    </w:p>
    <w:p>
      <w:r>
        <w:rPr>
          <w:sz w:val="24"/>
        </w:rPr>
        <w:t>74岁的布罗斯 vs 52岁的马希。不是说年龄大就不行——布罗斯的经验是南非最大的资产。但淘汰赛的节奏、体能管理、临场应变，52岁的马希理论上更有精力。</w:t>
      </w:r>
    </w:p>
    <w:p/>
    <w:p>
      <w:r>
        <w:rPr>
          <w:b/>
          <w:sz w:val="26"/>
        </w:rPr>
        <w:t>🎬 剧本推演</w:t>
      </w:r>
    </w:p>
    <w:p>
      <w:r>
        <w:rPr>
          <w:sz w:val="24"/>
        </w:rPr>
        <w:t>马希开场就高位逼抢，南非后场出球能力弱，大概率前15分钟就被压着打。南非的34岁门将隆文-威廉斯需要顶住开场冲击。</w:t>
      </w:r>
    </w:p>
    <w:p>
      <w:r>
        <w:rPr>
          <w:sz w:val="24"/>
        </w:rPr>
        <w:t>上半场0-0或0-1。下半场55-75分钟南非体能下降，戴维或拉林抓住一次机会捅进去。之后南非被迫压出来，后防空虚再丢一个。</w:t>
      </w:r>
    </w:p>
    <w:p>
      <w:r>
        <w:rPr>
          <w:sz w:val="24"/>
        </w:rPr>
        <w:t>最可能剧本：0-1起步，0-2收场。⏱ 进球时间窗口：下半场55-75min</w:t>
      </w:r>
    </w:p>
    <w:p/>
    <w:p>
      <w:r>
        <w:rPr>
          <w:sz w:val="24"/>
        </w:rPr>
        <w:t>真要猜比分的话——0-1加拿大，概率最高。0-2也合理。难说。真说不好。南非要是能偷一个呢？小燕子的运气从来不讲道理。</w:t>
      </w:r>
    </w:p>
    <w:p>
      <w:r>
        <w:rPr>
          <w:sz w:val="24"/>
        </w:rPr>
        <w:t>后台模型算了一下，加拿大胜率57%左右，南非18%，平局24%。但淘汰赛嘛，平局90分钟打完还有加时，真正的胜负手在加时赛和点球。</w:t>
      </w:r>
    </w:p>
    <w:p/>
    <w:p>
      <w:r>
        <w:rPr>
          <w:b/>
          <w:sz w:val="26"/>
        </w:rPr>
        <w:t>【一句话定性】</w:t>
      </w:r>
    </w:p>
    <w:p>
      <w:r>
        <w:rPr>
          <w:sz w:val="24"/>
        </w:rPr>
        <w:t>身价差四倍，进攻差七倍，防守差一倍。加拿大全方位碾压。小燕子能躲过第一刀，但躲不过第二刀第三刀。戴维斯伤缺是南非唯一的活路——但加拿大不是只有戴维斯一个人。</w:t>
      </w:r>
    </w:p>
    <w:p/>
    <w:p>
      <w:r>
        <w:rPr>
          <w:sz w:val="24"/>
        </w:rPr>
        <w:t>你们觉得南非能撑到点球吗？评论区扣个答案，明早验证。</w:t>
      </w:r>
    </w:p>
    <w:p/>
    <w:p>
      <w:r>
        <w:rPr>
          <w:b/>
        </w:rPr>
        <w:t>数据不会说谎，但人会。——阿飞·赛博聊球</w:t>
      </w:r>
    </w:p>
    <w:p/>
    <w:p>
      <w:r>
        <w:rPr>
          <w:sz w:val="24"/>
        </w:rPr>
        <w:t>本文仅为赛事数据分析，不构成任何投注建议。竞猜有风险，请理性参与。</w:t>
      </w:r>
    </w:p>
    <w:p>
      <w:r>
        <w:rPr>
          <w:sz w:val="24"/>
        </w:rPr>
        <w:t>数据来源：竞彩网、咪咕视频、懂球帝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