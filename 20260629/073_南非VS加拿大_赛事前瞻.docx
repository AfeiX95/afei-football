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6月29日 南非VS加拿大：0.9球的弹弓怎么射0.6球的铁布衫</w:t>
      </w:r>
    </w:p>
    <w:p>
      <w:pPr>
        <w:jc w:val="center"/>
      </w:pPr>
      <w:r>
        <w:rPr>
          <w:sz w:val="22"/>
        </w:rPr>
        <w:t>南非 0.9球/场 vs 加拿大 0.6失球/场</w:t>
        <w:br/>
        <w:t>2026-06-29 03:00 · 1/16决赛 · 淘汰赛首轮</w:t>
      </w:r>
    </w:p>
    <w:p/>
    <w:p>
      <w:r>
        <w:rPr>
          <w:sz w:val="24"/>
        </w:rPr>
        <w:t>南非场均0.9球。加拿大场均失0.6球。一个不会进球，一个不会丢球。淘汰赛碰一块儿了。小燕子拿着弹弓去射尔康的铁布衫——你射得动吗？</w:t>
      </w:r>
    </w:p>
    <w:p/>
    <w:p>
      <w:r>
        <w:rPr>
          <w:b/>
          <w:sz w:val="26"/>
        </w:rPr>
        <w:t>【南非：小燕子的命，不会背诗但命硬】</w:t>
      </w:r>
    </w:p>
    <w:p>
      <w:r>
        <w:rPr>
          <w:sz w:val="24"/>
        </w:rPr>
        <w:t>小组赛磕出来的。1-0赢韩国，1-1平捷克，0-2输给墨西哥。4分，A组第二，净胜球-1。就这么点家底。</w:t>
      </w:r>
    </w:p>
    <w:p>
      <w:r>
        <w:rPr>
          <w:sz w:val="24"/>
        </w:rPr>
        <w:t>场均0.9球，全队世界杯就进了俩——Maseko一个，Mokoena一个。加一块儿还没加拿大戴维一个人多。</w:t>
      </w:r>
    </w:p>
    <w:p>
      <w:r>
        <w:rPr>
          <w:sz w:val="24"/>
        </w:rPr>
        <w:t>但南非有个东西数据体现不出来：命硬。1-0赢韩国那场，全场被压着打，就偷了一个。小燕子不会背诗，但她会躲。尔康的剑砍过来她能闪，闪不了就硬扛。</w:t>
      </w:r>
    </w:p>
    <w:p>
      <w:r>
        <w:rPr>
          <w:sz w:val="24"/>
        </w:rPr>
        <w:t>问题是——淘汰赛90分钟，你得进球才能赢。光躲没用。</w:t>
      </w:r>
    </w:p>
    <w:p/>
    <w:p>
      <w:r>
        <w:rPr>
          <w:b/>
          <w:sz w:val="26"/>
        </w:rPr>
        <w:t>【加拿大：尔康出手，招招致命】</w:t>
      </w:r>
    </w:p>
    <w:p>
      <w:r>
        <w:rPr>
          <w:sz w:val="24"/>
        </w:rPr>
        <w:t>加拿大这队两头都硬。</w:t>
      </w:r>
    </w:p>
    <w:p>
      <w:r>
        <w:rPr>
          <w:sz w:val="24"/>
        </w:rPr>
        <w:t>进攻端：戴维3球，拉林2球。世界杯射手榜上挂了号的。两个人加起来5球，场均1.6球。</w:t>
      </w:r>
    </w:p>
    <w:p>
      <w:r>
        <w:rPr>
          <w:sz w:val="24"/>
        </w:rPr>
        <w:t>防守端：场均失0.6球。0.6个。你算算南非场均进0.9个，碰上0.6的铁桶——你告诉我怎么进？</w:t>
      </w:r>
    </w:p>
    <w:p>
      <w:r>
        <w:rPr>
          <w:sz w:val="24"/>
        </w:rPr>
        <w:t>6-0屠杀卡塔尔那场看了吗？上半场就3-0了。加拿大这种队不是跟你磨的，他是真刀真枪往你门里捅。尔康出招，从来不跟你废话。</w:t>
      </w:r>
    </w:p>
    <w:p/>
    <w:p>
      <w:r>
        <w:rPr>
          <w:b/>
          <w:sz w:val="26"/>
        </w:rPr>
        <w:t>【核心数据对比】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南非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加拿大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优势方</w:t>
            </w:r>
          </w:p>
        </w:tc>
      </w:tr>
      <w:tr>
        <w:tc>
          <w:tcPr>
            <w:tcW w:type="dxa" w:w="2160"/>
          </w:tcPr>
          <w:p>
            <w:r>
              <w:t>场均进球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加拿大碾压</w:t>
            </w:r>
          </w:p>
        </w:tc>
      </w:tr>
      <w:tr>
        <w:tc>
          <w:tcPr>
            <w:tcW w:type="dxa" w:w="2160"/>
          </w:tcPr>
          <w:p>
            <w:r>
              <w:t>场均失球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加拿大铁桶</w:t>
            </w:r>
          </w:p>
        </w:tc>
      </w:tr>
      <w:tr>
        <w:tc>
          <w:tcPr>
            <w:tcW w:type="dxa" w:w="2160"/>
          </w:tcPr>
          <w:p>
            <w:r>
              <w:t>核心射手</w:t>
            </w:r>
          </w:p>
        </w:tc>
        <w:tc>
          <w:tcPr>
            <w:tcW w:type="dxa" w:w="2160"/>
          </w:tcPr>
          <w:p>
            <w:r>
              <w:t>Maseko 1球</w:t>
            </w:r>
          </w:p>
        </w:tc>
        <w:tc>
          <w:tcPr>
            <w:tcW w:type="dxa" w:w="2160"/>
          </w:tcPr>
          <w:p>
            <w:r>
              <w:t>戴维3球+拉林2球</w:t>
            </w:r>
          </w:p>
        </w:tc>
        <w:tc>
          <w:tcPr>
            <w:tcW w:type="dxa" w:w="2160"/>
          </w:tcPr>
          <w:p>
            <w:r>
              <w:t>加拿大</w:t>
            </w:r>
          </w:p>
        </w:tc>
      </w:tr>
      <w:tr>
        <w:tc>
          <w:tcPr>
            <w:tcW w:type="dxa" w:w="2160"/>
          </w:tcPr>
          <w:p>
            <w:r>
              <w:t>近10场胜率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加拿大</w:t>
            </w:r>
          </w:p>
        </w:tc>
      </w:tr>
      <w:tr>
        <w:tc>
          <w:tcPr>
            <w:tcW w:type="dxa" w:w="2160"/>
          </w:tcPr>
          <w:p>
            <w:r>
              <w:t>小组赛积分</w:t>
            </w:r>
          </w:p>
        </w:tc>
        <w:tc>
          <w:tcPr>
            <w:tcW w:type="dxa" w:w="2160"/>
          </w:tcPr>
          <w:p>
            <w:r>
              <w:t>4分(-1净胜球)</w:t>
            </w:r>
          </w:p>
        </w:tc>
        <w:tc>
          <w:tcPr>
            <w:tcW w:type="dxa" w:w="2160"/>
          </w:tcPr>
          <w:p>
            <w:r>
              <w:t>4分(+5净胜球)</w:t>
            </w:r>
          </w:p>
        </w:tc>
        <w:tc>
          <w:tcPr>
            <w:tcW w:type="dxa" w:w="2160"/>
          </w:tcPr>
          <w:p>
            <w:r>
              <w:t>加拿大</w:t>
            </w:r>
          </w:p>
        </w:tc>
      </w:tr>
      <w:tr>
        <w:tc>
          <w:tcPr>
            <w:tcW w:type="dxa" w:w="2160"/>
          </w:tcPr>
          <w:p>
            <w:r>
              <w:t>世界杯经验</w:t>
            </w:r>
          </w:p>
        </w:tc>
        <w:tc>
          <w:tcPr>
            <w:tcW w:type="dxa" w:w="2160"/>
          </w:tcPr>
          <w:p>
            <w:r>
              <w:t>时隔多年回归</w:t>
            </w:r>
          </w:p>
        </w:tc>
        <w:tc>
          <w:tcPr>
            <w:tcW w:type="dxa" w:w="2160"/>
          </w:tcPr>
          <w:p>
            <w:r>
              <w:t>2022参赛</w:t>
            </w:r>
          </w:p>
        </w:tc>
        <w:tc>
          <w:tcPr>
            <w:tcW w:type="dxa" w:w="2160"/>
          </w:tcPr>
          <w:p>
            <w:r>
              <w:t>加拿大</w:t>
            </w:r>
          </w:p>
        </w:tc>
      </w:tr>
    </w:tbl>
    <w:p/>
    <w:p>
      <w:r>
        <w:rPr>
          <w:sz w:val="24"/>
        </w:rPr>
        <w:t>拿数据跑了一下，加拿大胜率接近六成，南非不到两成。最可能比分0-1——概率最高那个。0-2也不意外。南非被零封的概率接近一半。</w:t>
      </w:r>
    </w:p>
    <w:p>
      <w:r>
        <w:rPr>
          <w:sz w:val="24"/>
        </w:rPr>
        <w:t>你说小燕子有没有机会？有。20%的机会。世界杯淘汰赛什么怪事没出过？但你拿20%去赌，那就是赌命。</w:t>
      </w:r>
    </w:p>
    <w:p/>
    <w:p>
      <w:r>
        <w:rPr>
          <w:b/>
          <w:sz w:val="26"/>
        </w:rPr>
        <w:t>【还珠格格的生死局：紫薇不会放水】</w:t>
      </w:r>
    </w:p>
    <w:p>
      <w:r>
        <w:rPr>
          <w:sz w:val="24"/>
        </w:rPr>
        <w:t>这场比赛跟默契球没关系——淘汰赛，输了回家，谁跟你默契？加拿大不会像紫薇那样心软。尔康出手从来不留情面。</w:t>
      </w:r>
    </w:p>
    <w:p>
      <w:r>
        <w:rPr>
          <w:sz w:val="24"/>
        </w:rPr>
        <w:t>南非要是能拖到加时赛呢？理论上可以。但场均失1.1球的队伍面对场均1.6球的进攻，90分钟零封概率只有20%出头。你得90分钟不丢球，然后指望点球大战——这比小燕子背完三百首唐诗还难。</w:t>
      </w:r>
    </w:p>
    <w:p/>
    <w:p>
      <w:r>
        <w:rPr>
          <w:b/>
          <w:sz w:val="26"/>
        </w:rPr>
        <w:t>🎬 剧本推演</w:t>
      </w:r>
    </w:p>
    <w:p>
      <w:r>
        <w:rPr>
          <w:sz w:val="24"/>
        </w:rPr>
        <w:t>加拿大开场就压上，南非摆大巴。上半场大概率0-0或0-1。下半场55-75分钟南非体能下降，戴维或拉林抓住一次机会捅进去。之后南非被迫压出来，后防空虚再丢一个。最可能剧本：0-1起步，0-2收场。⏱ 进球时间窗口：下半场55-75min</w:t>
      </w:r>
    </w:p>
    <w:p/>
    <w:p>
      <w:r>
        <w:rPr>
          <w:sz w:val="24"/>
        </w:rPr>
        <w:t>真要猜比分的话——0-1加拿大，概率最高。0-2也合理。难说。真说不好。南非要是能偷一个呢？小燕子的运气从来不讲道理。</w:t>
      </w:r>
    </w:p>
    <w:p>
      <w:r>
        <w:rPr>
          <w:sz w:val="24"/>
        </w:rPr>
        <w:t>后台模型算了一下，加拿大胜率57%左右，南非18%，平局24%。但淘汰赛嘛，平局90分钟打完还有加时，真正的胜负手在加时赛和点球。</w:t>
      </w:r>
    </w:p>
    <w:p/>
    <w:p>
      <w:r>
        <w:rPr>
          <w:b/>
          <w:sz w:val="26"/>
        </w:rPr>
        <w:t>【一句话定性】</w:t>
      </w:r>
    </w:p>
    <w:p>
      <w:r>
        <w:rPr>
          <w:sz w:val="24"/>
        </w:rPr>
        <w:t>实力差距太大。加拿大攻守均衡，南非进攻端几乎是哑火状态。小燕子能躲过第一刀，但躲不过第二刀第三刀。尔康出招，你接不住。</w:t>
      </w:r>
    </w:p>
    <w:p/>
    <w:p>
      <w:r>
        <w:rPr>
          <w:sz w:val="24"/>
        </w:rPr>
        <w:t>你们觉得南非能撑到点球吗？评论区扣个答案，明早验证。</w:t>
      </w:r>
    </w:p>
    <w:p/>
    <w:p>
      <w:r>
        <w:rPr>
          <w:b/>
          <w:sz w:val="24"/>
        </w:rPr>
        <w:t>数据不会说谎，但人会。——阿飞·赛博聊球</w:t>
      </w:r>
    </w:p>
    <w:p/>
    <w:p>
      <w:r>
        <w:rPr>
          <w:sz w:val="24"/>
        </w:rPr>
        <w:t>本文仅为赛事数据分析，不构成任何投注建议。竞猜有风险，请理性参与。</w:t>
      </w:r>
    </w:p>
    <w:p>
      <w:r>
        <w:rPr>
          <w:sz w:val="24"/>
        </w:rPr>
        <w:t>数据来源：竞彩网、咪咕视频、懂球帝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