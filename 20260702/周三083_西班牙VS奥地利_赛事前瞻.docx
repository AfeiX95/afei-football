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7月3日 西班牙VS奥地利：防守黄金级，进攻呢？</w:t>
      </w:r>
    </w:p>
    <w:p>
      <w:pPr>
        <w:jc w:val="center"/>
      </w:pPr>
      <w:r>
        <w:rPr>
          <w:color w:val="999999"/>
          <w:sz w:val="22"/>
        </w:rPr>
        <w:t>2026-07-03 03:00 · 世界杯1/16决赛 · 周四083</w:t>
      </w:r>
    </w:p>
    <w:p/>
    <w:p>
      <w:r>
        <w:t>说起西班牙，所有人第一反应都是那套传控——控球率没个六成五都不好意思说自己是西班牙。但本届世界杯西班牙真正的底牌不是控球，是防守。</w:t>
      </w:r>
    </w:p>
    <w:p>
      <w:r>
        <w:t>三场小组赛，零失球。注意，不是"只丢了一个两个"，是一个都没丢。5-0佛得角、4-0沙特、1-0乌拉圭——三场零封出线。近10场各项赛事，丢了4个球。这数据放世界杯32强里，是独一档的存在。</w:t>
      </w:r>
    </w:p>
    <w:p>
      <w:r>
        <w:t>但问题来了。</w:t>
      </w:r>
    </w:p>
    <w:p>
      <w:r>
        <w:t>进攻端呢？费兰·托雷斯三场小组赛预期进球1.99——这数字什么意思？就是说正常前锋踢三场至少进2个的绝佳机会，他一脚都没踢进去。7次射门2次射正1次中框，0进球。这不是运气问题，是状态问题。西班牙的"大厨"把菜做好端上来了，费兰把筷子掉了——菜凉了还没吃着。</w:t>
      </w:r>
    </w:p>
    <w:p/>
    <w:p>
      <w:r>
        <w:rPr>
          <w:b/>
          <w:sz w:val="26"/>
        </w:rPr>
        <w:t>【数据拆解】</w:t>
      </w:r>
    </w:p>
    <w:p>
      <w:r>
        <w:t>拿数据跑了一下，后台模型给出西班牙胜率大约五成九，平局两成五，奥地利一成六。但市场隐含给到西班牙72%——差了13个百分点。什么意思？市场被西班牙的品牌溢价带跑偏了。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比分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模型概率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1-0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最可能——西班牙控场但只进一个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2-0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12.6%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奥地利体能崩盘后的第二球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1-1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11.3%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西班牙锋线效率黑洞+奥地利偷一个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0-0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9.8%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闷战120分钟的剧本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西班牙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奥地利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小组赛得失球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5-0（零失球）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6-6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近10场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6胜4平0负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6胜2平2负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FIFA排名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第23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总身价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€12.2亿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€2.6亿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头号射手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奥亚萨瓦尔(2球)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阿瑙托维奇(2球)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大2.5球倾向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41.5%——小2.5主导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r>
        <w:t>全场最值得注意的两个比分：0-0和0-1，模型给的概率不算低——0-0接近10%，0-1接近7%。西班牙的防守确实稳，但进攻端能不能进球，真的不好说。</w:t>
      </w:r>
    </w:p>
    <w:p/>
    <w:p>
      <w:r>
        <w:t>另一边，奥地利也不是来旅游的。三场小组赛进6个——对约旦3-1、对阿尔及利亚3-3、对阿根廷0-2。对强队能被零封，对同档或弱队能灌3个。皇马中卫阿拉巴坐镇后防，拜仁中场莱默和多特核心萨比策在中场绞杀——这条中轴线是有硬仗能力的。</w:t>
      </w:r>
    </w:p>
    <w:p>
      <w:r>
        <w:t>更关键的一条雷速独家情报：这场裁判是瑞典人格伦·奈贝里。场均3张黄牌，0红牌0点球——他是北欧裁判里出了名的"少出牌、鼓励对抗"。这对西班牙来说不是好消息。西班牙的传控最怕什么？最怕对手上身体、上强度，裁判又不吹。奥地利正好是一支能跑能撞的球队。</w:t>
      </w:r>
    </w:p>
    <w:p>
      <w:r>
        <w:t>好消息是，利物浦4000万欧新援穆尼奥斯小组赛三场因伤缺阵后，本场复出了。德拉富恩特在边路多了一把尖刀。</w:t>
      </w:r>
    </w:p>
    <w:p/>
    <w:p>
      <w:r>
        <w:rPr>
          <w:b/>
          <w:sz w:val="26"/>
        </w:rPr>
        <w:t>【🎬 剧本推演】</w:t>
      </w:r>
    </w:p>
    <w:p>
      <w:r>
        <w:t>剧本A（60%）：西班牙开场70%控球率压着奥地利打，上半场0-0或1-0。奥地利咬牙扛到70分钟，体能见底，亚马尔边路撕开缺口再进一个。1-0或2-0收工。</w:t>
      </w:r>
    </w:p>
    <w:p>
      <w:r>
        <w:t>剧本B（25%）：费兰·托雷斯继续xG黑洞模式，西班牙全场得势不得分。奥地利靠阿拉巴角球砸进去一个，或者死守到加时。0-0或1-1。</w:t>
      </w:r>
    </w:p>
    <w:p>
      <w:r>
        <w:t>剧本C（15%）：奈贝里的宽松哨让奥地利越踢越硬，西班牙传球失误增多。奥地利一次反击打透——阿瑙托维奇替补登场一击致命。0-1。</w:t>
      </w:r>
    </w:p>
    <w:p>
      <w:r>
        <w:t>真要猜比分的话…1-0是模型说的最可能答案。但0-0和0-1的回报率远超正常水平。难说。真说不好。</w:t>
      </w:r>
    </w:p>
    <w:p/>
    <w:p>
      <w:r>
        <w:t>防守是黄金级，进攻呢？评论区说说，你们觉得费兰·托雷斯这场能开胡吗？</w:t>
      </w:r>
    </w:p>
    <w:p>
      <w:pPr>
        <w:jc w:val="center"/>
      </w:pPr>
      <w:r>
        <w:rPr>
          <w:i/>
          <w:color w:val="888888"/>
        </w:rPr>
        <w:t>数据不会说谎，但人会。——阿飞·赛博聊球</w:t>
      </w:r>
    </w:p>
    <w:p/>
    <w:p>
      <w:pPr>
        <w:jc w:val="center"/>
      </w:pPr>
      <w:r>
        <w:rPr>
          <w:color w:val="AAAAAA"/>
          <w:sz w:val="20"/>
        </w:rPr>
        <w:t>图片及数据来源网络侵删。</w:t>
      </w:r>
    </w:p>
    <w:p>
      <w:pPr>
        <w:jc w:val="center"/>
      </w:pPr>
      <w:r>
        <w:rPr>
          <w:color w:val="AAAAAA"/>
          <w:sz w:val="20"/>
        </w:rPr>
        <w:t>纯个人图一乐的看法，投资需谨慎。</w:t>
      </w:r>
    </w:p>
    <w:p>
      <w:pPr>
        <w:jc w:val="center"/>
      </w:pPr>
      <w:r>
        <w:rPr>
          <w:color w:val="AAAAAA"/>
          <w:sz w:val="20"/>
        </w:rPr>
        <w:t>数据来源：竞彩网 / 雷速体育 / 懂球帝 / Opta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