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7月2日 英格兰VS刚果金：加纳0-0的警钟还在响</w:t>
      </w:r>
    </w:p>
    <w:p>
      <w:r>
        <w:rPr>
          <w:color w:val="808080"/>
          <w:sz w:val="20"/>
        </w:rPr>
        <w:t>#英格兰 #刚果金 #世界杯 · 2026-07-02 00:00 · 亚特兰大·梅赛德斯-奔驰体育场 · 1/16决赛</w:t>
      </w:r>
    </w:p>
    <w:p/>
    <w:p>
      <w:pPr>
        <w:spacing w:after="120"/>
      </w:pPr>
      <w:r>
        <w:t>刚果金上次参加世界杯的时候，中国还在搞文化大革命。</w:t>
      </w:r>
    </w:p>
    <w:p>
      <w:pPr>
        <w:spacing w:after="120"/>
      </w:pPr>
      <w:r>
        <w:t>1974年，他们叫扎伊尔。52年后回来，第一件事就是平了葡萄牙。</w:t>
      </w:r>
    </w:p>
    <w:p>
      <w:pPr>
        <w:spacing w:after="120"/>
      </w:pPr>
      <w:r>
        <w:t>然后1球小负哥伦比亚，再然后3-1干翻乌兹别克。小组第三？不重要。48队赛制下，4分够出线了。这支非洲球队没有名气，但有骨气。</w:t>
      </w:r>
    </w:p>
    <w:p>
      <w:pPr>
        <w:spacing w:after="120"/>
      </w:pPr>
      <w:r>
        <w:t>对面站着的是英格兰。13.6亿欧元的身价，图赫尔掌舵，凯恩带着12个进球站中圈。从纸面上看，这根本不是一场比赛——是一场慈善表演赛。</w:t>
      </w:r>
    </w:p>
    <w:p>
      <w:pPr>
        <w:spacing w:after="120"/>
      </w:pPr>
      <w:r>
        <w:t>但小组赛对加纳的0-0，像一根刺。</w:t>
      </w:r>
    </w:p>
    <w:p>
      <w:pPr>
        <w:spacing w:before="240"/>
      </w:pPr>
      <w:r>
        <w:rPr>
          <w:b/>
          <w:sz w:val="26"/>
        </w:rPr>
        <w:t>【身价差10倍，但足球不是算术题】</w:t>
      </w:r>
    </w:p>
    <w:p>
      <w:r>
        <w:t>先看账面。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英格兰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刚果金</w:t>
            </w:r>
          </w:p>
        </w:tc>
      </w:tr>
      <w:tr>
        <w:tc>
          <w:tcPr>
            <w:tcW w:type="dxa" w:w="2880"/>
          </w:tcPr>
          <w:p>
            <w:r>
              <w:t>总身价</w:t>
            </w:r>
          </w:p>
        </w:tc>
        <w:tc>
          <w:tcPr>
            <w:tcW w:type="dxa" w:w="2880"/>
          </w:tcPr>
          <w:p>
            <w:r>
              <w:t>€13.6亿</w:t>
            </w:r>
          </w:p>
        </w:tc>
        <w:tc>
          <w:tcPr>
            <w:tcW w:type="dxa" w:w="2880"/>
          </w:tcPr>
          <w:p>
            <w:r>
              <w:t>€1.44亿</w:t>
            </w:r>
          </w:p>
        </w:tc>
      </w:tr>
      <w:tr>
        <w:tc>
          <w:tcPr>
            <w:tcW w:type="dxa" w:w="2880"/>
          </w:tcPr>
          <w:p>
            <w:r>
              <w:t>FIFA排名</w:t>
            </w:r>
          </w:p>
        </w:tc>
        <w:tc>
          <w:tcPr>
            <w:tcW w:type="dxa" w:w="2880"/>
          </w:tcPr>
          <w:p>
            <w:r>
              <w:t>第4</w:t>
            </w:r>
          </w:p>
        </w:tc>
        <w:tc>
          <w:tcPr>
            <w:tcW w:type="dxa" w:w="2880"/>
          </w:tcPr>
          <w:p>
            <w:r>
              <w:t>第52</w:t>
            </w:r>
          </w:p>
        </w:tc>
      </w:tr>
      <w:tr>
        <w:tc>
          <w:tcPr>
            <w:tcW w:type="dxa" w:w="2880"/>
          </w:tcPr>
          <w:p>
            <w:r>
              <w:t>近10场战绩</w:t>
            </w:r>
          </w:p>
        </w:tc>
        <w:tc>
          <w:tcPr>
            <w:tcW w:type="dxa" w:w="2880"/>
          </w:tcPr>
          <w:p>
            <w:r>
              <w:t>7胜2平1负</w:t>
            </w:r>
          </w:p>
        </w:tc>
        <w:tc>
          <w:tcPr>
            <w:tcW w:type="dxa" w:w="2880"/>
          </w:tcPr>
          <w:p>
            <w:r>
              <w:t>3胜5平2负</w:t>
            </w:r>
          </w:p>
        </w:tc>
      </w:tr>
      <w:tr>
        <w:tc>
          <w:tcPr>
            <w:tcW w:type="dxa" w:w="2880"/>
          </w:tcPr>
          <w:p>
            <w:r>
              <w:t>场均进球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1.1</w:t>
            </w:r>
          </w:p>
        </w:tc>
      </w:tr>
      <w:tr>
        <w:tc>
          <w:tcPr>
            <w:tcW w:type="dxa" w:w="2880"/>
          </w:tcPr>
          <w:p>
            <w:r>
              <w:t>场均失球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核心射手</w:t>
            </w:r>
          </w:p>
        </w:tc>
        <w:tc>
          <w:tcPr>
            <w:tcW w:type="dxa" w:w="2880"/>
          </w:tcPr>
          <w:p>
            <w:r>
              <w:t>凯恩（13场12球）</w:t>
            </w:r>
          </w:p>
        </w:tc>
        <w:tc>
          <w:tcPr>
            <w:tcW w:type="dxa" w:w="2880"/>
          </w:tcPr>
          <w:p>
            <w:r>
              <w:t>维萨（14场6球）</w:t>
            </w:r>
          </w:p>
        </w:tc>
      </w:tr>
      <w:tr>
        <w:tc>
          <w:tcPr>
            <w:tcW w:type="dxa" w:w="2880"/>
          </w:tcPr>
          <w:p>
            <w:r>
              <w:t>效力英超</w:t>
            </w:r>
          </w:p>
        </w:tc>
        <w:tc>
          <w:tcPr>
            <w:tcW w:type="dxa" w:w="2880"/>
          </w:tcPr>
          <w:p>
            <w:r>
              <w:t>22人</w:t>
            </w:r>
          </w:p>
        </w:tc>
        <w:tc>
          <w:tcPr>
            <w:tcW w:type="dxa" w:w="2880"/>
          </w:tcPr>
          <w:p>
            <w:r>
              <w:t>3人</w:t>
            </w:r>
          </w:p>
        </w:tc>
      </w:tr>
    </w:tbl>
    <w:p/>
    <w:p>
      <w:r>
        <w:t>差距大不大？大。但刚果金手里有三张牌，图赫尔不敢不防。</w:t>
      </w:r>
    </w:p>
    <w:p>
      <w:pPr>
        <w:spacing w:after="80"/>
      </w:pPr>
      <w:r>
        <w:t>第一张：万-比萨卡。前曼联右后卫，一对一防守是绝活。拉什福德在曼联跟他做过四年队友，什么套路、什么习惯、什么变向——门儿清。英格兰的左边锋要骂娘了。</w:t>
      </w:r>
    </w:p>
    <w:p>
      <w:pPr>
        <w:spacing w:after="80"/>
      </w:pPr>
      <w:r>
        <w:t>第二张：姆本巴。刚果金队长，里尔中卫，法甲级别的防守核心。凯恩跟他扛一整场不会舒服。</w:t>
      </w:r>
    </w:p>
    <w:p>
      <w:pPr>
        <w:spacing w:after="80"/>
      </w:pPr>
      <w:r>
        <w:t>第三张：维萨。纽卡斯尔前锋，能在英超踢上球的人。刚果金全队6个进球他包了3个，占50%。英格兰的后防得盯死他——问题是，你盯死了他，巴坎布还在旁边晃悠。</w:t>
      </w:r>
    </w:p>
    <w:p>
      <w:r>
        <w:t>拿数据跑了一下，后台模型的结论跟市场想的完全不一样。</w:t>
      </w:r>
    </w:p>
    <w:p>
      <w:pPr>
        <w:spacing w:before="240"/>
      </w:pPr>
      <w:r>
        <w:rPr>
          <w:b/>
          <w:sz w:val="26"/>
        </w:rPr>
        <w:t>【后台模型：这不是一场屠杀】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赛果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模型概率</w:t>
            </w:r>
          </w:p>
        </w:tc>
      </w:tr>
      <w:tr>
        <w:tc>
          <w:tcPr>
            <w:tcW w:type="dxa" w:w="4320"/>
          </w:tcPr>
          <w:p>
            <w:r>
              <w:t>英格兰胜</w:t>
            </w:r>
          </w:p>
        </w:tc>
        <w:tc>
          <w:tcPr>
            <w:tcW w:type="dxa" w:w="4320"/>
          </w:tcPr>
          <w:p>
            <w:r>
              <w:t>55.9%</w:t>
            </w:r>
          </w:p>
        </w:tc>
      </w:tr>
      <w:tr>
        <w:tc>
          <w:tcPr>
            <w:tcW w:type="dxa" w:w="4320"/>
          </w:tcPr>
          <w:p>
            <w:r>
              <w:t>平局</w:t>
            </w:r>
          </w:p>
        </w:tc>
        <w:tc>
          <w:tcPr>
            <w:tcW w:type="dxa" w:w="4320"/>
          </w:tcPr>
          <w:p>
            <w:r>
              <w:t>28.5%</w:t>
            </w:r>
          </w:p>
        </w:tc>
      </w:tr>
      <w:tr>
        <w:tc>
          <w:tcPr>
            <w:tcW w:type="dxa" w:w="4320"/>
          </w:tcPr>
          <w:p>
            <w:r>
              <w:t>刚果金胜</w:t>
            </w:r>
          </w:p>
        </w:tc>
        <w:tc>
          <w:tcPr>
            <w:tcW w:type="dxa" w:w="4320"/>
          </w:tcPr>
          <w:p>
            <w:r>
              <w:t>15.6%</w:t>
            </w:r>
          </w:p>
        </w:tc>
      </w:tr>
    </w:tbl>
    <w:p/>
    <w:p>
      <w:r>
        <w:t>五五开？不——六三开。英格兰六，刚果金三，还有一成看天命。</w:t>
      </w:r>
    </w:p>
    <w:p>
      <w:r>
        <w:t>最可能比分：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比分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概率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1-0</w:t>
            </w:r>
          </w:p>
        </w:tc>
        <w:tc>
          <w:tcPr>
            <w:tcW w:type="dxa" w:w="2880"/>
          </w:tcPr>
          <w:p>
            <w:r>
              <w:t>20.1%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0-0</w:t>
            </w:r>
          </w:p>
        </w:tc>
        <w:tc>
          <w:tcPr>
            <w:tcW w:type="dxa" w:w="2880"/>
          </w:tcPr>
          <w:p>
            <w:r>
              <w:t>14.9%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2-0</w:t>
            </w:r>
          </w:p>
        </w:tc>
        <w:tc>
          <w:tcPr>
            <w:tcW w:type="dxa" w:w="2880"/>
          </w:tcPr>
          <w:p>
            <w:r>
              <w:t>13.4%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1-1</w:t>
            </w:r>
          </w:p>
        </w:tc>
        <w:tc>
          <w:tcPr>
            <w:tcW w:type="dxa" w:w="2880"/>
          </w:tcPr>
          <w:p>
            <w:r>
              <w:t>11.3%</w:t>
            </w:r>
          </w:p>
        </w:tc>
      </w:tr>
    </w:tbl>
    <w:p/>
    <w:p>
      <w:r>
        <w:t>注意一个数字：0-0的概率14.9%，排第二。</w:t>
      </w:r>
    </w:p>
    <w:p>
      <w:r>
        <w:t>小组赛对加纳那场，英格兰控球率接近七成，射了15脚门，最后0-0。有些比赛，你数据全占优就是赢不了。刚果金不是加纳，但他们有万-比萨卡、姆本巴，还有一个法式防反教练。</w:t>
      </w:r>
    </w:p>
    <w:p>
      <w:r>
        <w:t>迪沙比带刚果金两年多了，从附加赛杀上来，这条防线经历过葡萄牙的猛攻，经历过哥伦比亚的绞杀。他们的风格很简单：禁区堆人，抓到球权就找维萨。</w:t>
      </w:r>
    </w:p>
    <w:p>
      <w:r>
        <w:t>而英格兰——说实话这支英格兰有个老毛病。他们打顺风球是无敌的，但碰上铁桶阵就容易卡壳。加纳0-0那场，全场就缺一个能把球捅进去的人。凯恩那场被包夹得连转身都费劲。</w:t>
      </w:r>
    </w:p>
    <w:p>
      <w:r>
        <w:t>进球区间也能说明问题：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进球区间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概率</w:t>
            </w:r>
          </w:p>
        </w:tc>
      </w:tr>
      <w:tr>
        <w:tc>
          <w:tcPr>
            <w:tcW w:type="dxa" w:w="4320"/>
          </w:tcPr>
          <w:p>
            <w:r>
              <w:t>0-1球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2-3球</w:t>
            </w:r>
          </w:p>
        </w:tc>
        <w:tc>
          <w:tcPr>
            <w:tcW w:type="dxa" w:w="4320"/>
          </w:tcPr>
          <w:p>
            <w:r>
              <w:t>44.1%</w:t>
            </w:r>
          </w:p>
        </w:tc>
      </w:tr>
      <w:tr>
        <w:tc>
          <w:tcPr>
            <w:tcW w:type="dxa" w:w="4320"/>
          </w:tcPr>
          <w:p>
            <w:r>
              <w:t>4+球</w:t>
            </w:r>
          </w:p>
        </w:tc>
        <w:tc>
          <w:tcPr>
            <w:tcW w:type="dxa" w:w="4320"/>
          </w:tcPr>
          <w:p>
            <w:r>
              <w:t>12.6%</w:t>
            </w:r>
          </w:p>
        </w:tc>
      </w:tr>
    </w:tbl>
    <w:p/>
    <w:p>
      <w:r>
        <w:t>大2.5球的概率只有29.5%。这不是一场能打花的比赛。</w:t>
      </w:r>
    </w:p>
    <w:p>
      <w:pPr>
        <w:spacing w:before="240"/>
      </w:pPr>
      <w:r>
        <w:rPr>
          <w:b/>
          <w:sz w:val="26"/>
        </w:rPr>
        <w:t>🎬 剧本推演</w:t>
      </w:r>
    </w:p>
    <w:p>
      <w:pPr>
        <w:spacing w:after="120"/>
      </w:pPr>
      <w:r>
        <w:t>开局英格兰控球，图赫尔的球队从来不是疯抢流。刚果金缩回去，阵型大概率是541或532，万-比萨卡和马苏亚库两个边位锁死在防线里。前20分钟，英格兰会发现中路全是腿。</w:t>
      </w:r>
    </w:p>
    <w:p>
      <w:pPr>
        <w:spacing w:after="120"/>
      </w:pPr>
      <w:r>
        <w:t>关键在35-45分钟。刚果金的防守注意力能不能撑到半场不丢球？如果能，下半场就好看了——因为他们心里会想：葡萄牙都没赢我们，你们凭什么？</w:t>
      </w:r>
    </w:p>
    <w:p>
      <w:pPr>
        <w:spacing w:after="120"/>
      </w:pPr>
      <w:r>
        <w:t>英格兰如果半场领先，那比赛就简单了。但如果半场0-0……图赫尔得在中场休息做点事情，不然场面会越来越像加纳那场。</w:t>
      </w:r>
    </w:p>
    <w:p>
      <w:r>
        <w:t>真要猜比分的话……这场不会超过3个球。英格兰1-0或者2-0是大概率，但0-0和1-1的概率加起来超过26%——也就是说，每四场就有一场冷门。难说。真说不好。</w:t>
      </w:r>
    </w:p>
    <w:p>
      <w:r>
        <w:t>刚果金能进球吗？模型说零封他们的概率只有57.2%。换句话说，十场比赛里有四场刚果金能进球。</w:t>
      </w:r>
    </w:p>
    <w:p>
      <w:r>
        <w:t>72%的市场胜率——放在其他比赛那是十拿九稳。但在这场比赛里，72%意味着四场有一场翻车。</w:t>
      </w:r>
    </w:p>
    <w:p>
      <w:r>
        <w:t>就在这届世界杯的32强战里，德国和荷兰在同一天倒了。</w:t>
      </w:r>
    </w:p>
    <w:p>
      <w:r>
        <w:t>德国在亚特兰大，控球62%、射门21脚、xG 1.57——数据碾压。然后点球大战，巴拉圭的门将连扑两个点球，德国回家了。德国1.22的胜赔，热度跟英格兰这场不相上下。</w:t>
      </w:r>
    </w:p>
    <w:p>
      <w:r>
        <w:t>荷兰在蒙特雷，也是1-1，也是点球，也是回家。摩洛哥人疯狂庆祝的时候，荷兰的球员瘫在草坪上不动弹。</w:t>
      </w:r>
    </w:p>
    <w:p>
      <w:r>
        <w:t>法国也是1.16的赔率——跟英格兰一样。但他们3-0干翻了瑞典。所以1.16不等于必翻车，关键是对手。瑞典那防线跟刚果金是一个级别？你自己判断。</w:t>
      </w:r>
    </w:p>
    <w:p>
      <w:r>
        <w:t>英格兰的更衣室里肯定有人刷到这些新闻了——问题是，刷到了，然后呢？加纳0-0那场他们也在场上。那场也是控球七成、射了15脚、半场0-0。</w:t>
      </w:r>
    </w:p>
    <w:p>
      <w:r>
        <w:t>有些事情，你经历过一次不代表下次就不会再经历。</w:t>
      </w:r>
    </w:p>
    <w:p>
      <w:r>
        <w:t>刚果金这头非洲豹来美洲大陆不是来观光的。万-比萨卡看着对面的拉什福德，会想起卡林顿的训练场。姆本巴站在禁区里，身后是一个等了52年的国家。</w:t>
      </w:r>
    </w:p>
    <w:p>
      <w:r>
        <w:t>英格兰？他们只需要记住加纳那场0-0就够了。</w:t>
      </w:r>
    </w:p>
    <w:p/>
    <w:p>
      <w:r>
        <w:t>你们觉得刚果金能撑到点球吗？评论区扣个答案，明早验证。</w:t>
      </w:r>
    </w:p>
    <w:p/>
    <w:p>
      <w:r>
        <w:t>数据不会说谎，但人会。——阿飞·赛博聊球</w:t>
      </w:r>
    </w:p>
    <w:p/>
    <w:p>
      <w:r>
        <w:t>以上内容仅为赛事数据分析与球迷讨论，不涉及任何投注建议。</w:t>
      </w:r>
    </w:p>
    <w:p>
      <w:r>
        <w:t>数据来源：竞彩网官方数据、懂球帝阵容数据、FIFA排名。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