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7月2日 比利时VS塞内加尔+美国VS波黑：两场1/16的AB面</w:t>
      </w:r>
    </w:p>
    <w:p>
      <w:pPr>
        <w:jc w:val="center"/>
      </w:pPr>
      <w:r>
        <w:rPr>
          <w:color w:val="999999"/>
          <w:sz w:val="22"/>
        </w:rPr>
        <w:t>2026-07-02 · 世界杯1/16决赛 · 两场合集</w:t>
      </w:r>
    </w:p>
    <w:p/>
    <w:p>
      <w:r>
        <w:t>今天两场淘汰赛，一个在北京时间凌晨4点，一个在早上8点。一场是欧洲红魔的自我救赎——刚爆出更衣室内讧；一场是东道主美国的第一场淘汰赛——对手波黑却悄悄创下了近10场只输1场的纪录。</w:t>
      </w:r>
    </w:p>
    <w:p>
      <w:r>
        <w:t>就这么简单？靠。一点都不简单。</w:t>
      </w:r>
    </w:p>
    <w:p>
      <w:r>
        <w:t>————————————————————</w:t>
      </w:r>
    </w:p>
    <w:p>
      <w:pPr>
        <w:pStyle w:val="Heading2"/>
      </w:pPr>
      <w:r>
        <w:rPr>
          <w:color w:val="E4393C"/>
          <w:sz w:val="32"/>
        </w:rPr>
        <w:t>周三081 比利时 VS 塞内加尔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>🇧🇪 比利时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>VS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>🇸🇳 塞内加尔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>FIFA排名：第3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>FIFA排名：第21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>小组赛：D组第1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>小组赛：B组第2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>07-02 04:00 · 1/16决赛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/>
    <w:p>
      <w:r>
        <w:t>先说句不吉利的：塞内加尔的门将门迪确认伤缺。一支非洲球队少了主力门将去打淘汰赛——这画面你细品。上一场对日本塞内加尔2-1赢球，靠的就是门迪最后时刻的神扑。</w:t>
      </w:r>
    </w:p>
    <w:p>
      <w:r>
        <w:t>但更大的X因素不在场上，在比利时更衣室里。</w:t>
      </w:r>
    </w:p>
    <w:p>
      <w:r>
        <w:t>据多家欧洲媒体赛前报道，比利时球员私下开会——把主教练加西亚排除在外。库尔图瓦等老将直接接管了更衣室话语权。这不是什么"内部小摩擦"，这是实打实的兵变。德凯特拉雷赛后说了句大实话："热门没用。"这话你从比利时球员嘴里听到过吗？没有。往年比利时全队一条心的时候，个个都说"我们有信心走到最后"。</w:t>
      </w:r>
    </w:p>
    <w:p>
      <w:r>
        <w:t>加西亚在发布会上提了一句"如果拖到点球我们也有信心"——听起来像是底气，但也说明一个信号：他可能没打算90分钟解决战斗。一个主帅在淘汰赛前主动提"点球"，你品出什么味道没？</w:t>
      </w:r>
    </w:p>
    <w:p>
      <w:r>
        <w:rPr>
          <w:b/>
          <w:sz w:val="26"/>
        </w:rPr>
        <w:t>【数据拆解】</w:t>
      </w:r>
    </w:p>
    <w:p>
      <w:r>
        <w:t>拿数据跑了一下，比利时胜率大概五成四，平局两成五，塞内加尔两成一。最可能的比分1-0、1-1、2-0——三个结果挤在一块，差距只有1个百分点。这种紧密度意味着这一场极度微妙。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t>比分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模型概率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说明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1-0（比利时）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12.7%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最经典淘汰赛剧本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1-1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11.7%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胶着拉锯战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2-0（比利时）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10.4%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比利时掌握主动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维度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比利时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塞内加尔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总身价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€5.48亿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€2.1亿（估）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大小球倾向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大2.5球 46.8% / 小2.5球 53.2%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双方进球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48.4% —— 50%概率双方都进球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关键伤停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德巴斯特❌伤缺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门迪❌伤缺</w:t>
            </w:r>
          </w:p>
        </w:tc>
      </w:tr>
    </w:tbl>
    <w:p/>
    <w:p>
      <w:r>
        <w:t>模型对比市场的结论很有意思。市场隐含给到比利时胜率只有四成四左右，但模型给出五成四——差了10个百分点。这10个点就是"内讧缓冲带"——市场因为内讧新闻把比利时往下打了10%，但模型纯粹从数据看，比利时仍然该赢。问题是，你能信任一支兵变中的球队吗？</w:t>
      </w:r>
    </w:p>
    <w:p>
      <w:r>
        <w:rPr>
          <w:b/>
          <w:sz w:val="26"/>
        </w:rPr>
        <w:t>【🎬 剧本推演】</w:t>
      </w:r>
    </w:p>
    <w:p>
      <w:r>
        <w:t>剧本A（60%）：比利时开场掌控节奏，塞内加尔收缩防守。比赛在前60分钟沉闷，比利时在第65-75分钟由特罗萨德或卢卡库打进一球。之后加西亚开始收缩——换下核心球员，为可能的下一轮留力。最终1-0。</w:t>
      </w:r>
    </w:p>
    <w:p>
      <w:r>
        <w:t>剧本B（25%）：比利时内讧影响场上表现，塞内加尔利用定位球率先破门。比利时下半场加强进攻追平，比赛进入加时。1-1是终场比分。</w:t>
      </w:r>
    </w:p>
    <w:p>
      <w:r>
        <w:t>剧本C（15%）：塞内加尔开场抢攻，利用比利时后防漏洞（德巴斯特缺阵）反击得手。比利时急躁之下再丢一球，全场0-2溃败。不是没可能。</w:t>
      </w:r>
    </w:p>
    <w:p>
      <w:r>
        <w:t>真要猜比分的话…我倾向1-0或者1-1。不是怂，是这种内讧+淘汰赛的组合拳下，能正常发挥就已经算及格了。难说。真说不好。</w:t>
      </w:r>
    </w:p>
    <w:p>
      <w:r>
        <w:t>————————————————————</w:t>
      </w:r>
    </w:p>
    <w:p>
      <w:pPr>
        <w:pStyle w:val="Heading2"/>
      </w:pPr>
      <w:r>
        <w:rPr>
          <w:color w:val="E4393C"/>
          <w:sz w:val="32"/>
        </w:rPr>
        <w:t>周三082 美国 VS 波黑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>🇺🇸 美国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>VS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>🇧🇦 波黑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>FIFA排名：第15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>FIFA排名：第61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>小组赛：D组第1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>小组赛：B组第3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>07-02 08:00 · 圣克拉拉李维斯体育场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/>
    <w:p>
      <w:r>
        <w:t>这场更炸裂。</w:t>
      </w:r>
    </w:p>
    <w:p>
      <w:r>
        <w:t>先上竞彩网的官方伤停数据：哲科伤缺。科拉希纳茨伤缺。</w:t>
      </w:r>
    </w:p>
    <w:p>
      <w:r>
        <w:t>波黑队长、历史射手王、150场里程碑的哲科——不踢。后防左路铁闸、小组赛三场全勤的科拉希纳茨——也不踢。一下子少了攻防两条线的支柱。</w:t>
      </w:r>
    </w:p>
    <w:p>
      <w:r>
        <w:t>按说美国该笑了吧？东道主、FIFA排名高46位、总身价3.7亿对1.46亿、又是淘汰赛主场作战……</w:t>
      </w:r>
    </w:p>
    <w:p>
      <w:r>
        <w:t>但模型说——美国胜率只有42.9%。</w:t>
      </w:r>
    </w:p>
    <w:p>
      <w:r>
        <w:t>你没看错。不是62.9%，不是52.9%，是42.9%。市场给到美国的胜率是69.2%，差了整整26个百分点。这是阿飞后台模型跑过的所有比赛里，市场与模型分歧最大的一场之一。</w:t>
      </w:r>
    </w:p>
    <w:p>
      <w:r>
        <w:rPr>
          <w:b/>
          <w:sz w:val="26"/>
        </w:rPr>
        <w:t>【为什么模型不看好美国？】</w:t>
      </w:r>
    </w:p>
    <w:p>
      <w:r>
        <w:t>第一，波黑近10场的战绩——3胜6平1负。只输了一场。你没看错，不是6平3胜，是3胜6平1负。波黑这支球队最大的标签是什么？不是"弱"，是"硬"。近10场只输1场、6场平局——他们是把比赛拖进泥潭战的高手。</w:t>
      </w:r>
    </w:p>
    <w:p>
      <w:r>
        <w:t>第二，美国防守是真的漏。小组赛三场丢4球不丢人，但场均1.8个失球的数据放在32强里是倒数水平。对土耳其那场——对手8次射门3次射正，进了3个。这已经不是防守策略的问题了，是门将和后防默契出了问题。</w:t>
      </w:r>
    </w:p>
    <w:p>
      <w:r>
        <w:t>第三，一个扎心的事实——美国世界杯淘汰赛历史战绩是1胜7负。唯一一场胜利是2002年2-0墨西哥。之后8场输7场。家门口的1994年淘汰赛就是在美国对阵巴西时输的。主场光环这东西，历史告诉你它没那么好使。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t>比分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模型概率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参考方向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1-1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10.5%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最可能剧本——胶着平局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2-1（美国）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9.0%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美国艰难取胜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1-2（波黑）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7.8%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波黑爆冷——市场完全没有定价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1-0（美国）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7.2%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美国小比分赢闷战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0-0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4.3%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零封闷平——概率不高但不为零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t>指标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数值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大2.5球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61.3%（倾向有球）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双方进球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62.7%（大概率双方都进球）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波黑进球概率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77.0%（波黑大概率会进球）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品牌溢价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+10.4pp（美国被高估的部分）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模型vs市场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-26.2pp（本场最大分歧）</w:t>
            </w:r>
          </w:p>
        </w:tc>
      </w:tr>
    </w:tbl>
    <w:p/>
    <w:p>
      <w:r>
        <w:rPr>
          <w:b/>
          <w:sz w:val="26"/>
        </w:rPr>
        <w:t>【🎬 剧本推演】</w:t>
      </w:r>
    </w:p>
    <w:p>
      <w:r>
        <w:t>剧本A（45%）：美国开场后占据控球优势，但波黑收缩防守耐心等待反击。上半场0-0或1-1。下半场美国加强进攻，波黑抓住一次定位球机会破门。最终1-1进入加时。</w:t>
      </w:r>
    </w:p>
    <w:p>
      <w:r>
        <w:t>剧本B（35%）：美国依靠巴洛贡的个人能力在第30分钟前后打破僵局。波黑在下半场利用角球头球扳平。双方你来我往，最后时段产生绝杀——可能是任意一方。2-1或1-2都合理。</w:t>
      </w:r>
    </w:p>
    <w:p>
      <w:r>
        <w:t>剧本C（20%）：美国开场打懵波黑，2-0领先，比赛直接失去悬念。这个剧本概率最低——因为波黑近10场就输了1场，不是那种会被打崩的球队。</w:t>
      </w:r>
    </w:p>
    <w:p>
      <w:r>
        <w:t>真要猜比分的话…模型告诉我最可能是1-1。但如果你问我个人直觉——波黑加时不败，甚至直接90分钟拿下。难说。真说不好。</w:t>
      </w:r>
    </w:p>
    <w:p>
      <w:r>
        <w:t>————————————————————</w:t>
      </w:r>
    </w:p>
    <w:p>
      <w:pPr>
        <w:pStyle w:val="Heading2"/>
      </w:pPr>
      <w:r>
        <w:rPr>
          <w:color w:val="1A7BC9"/>
          <w:sz w:val="32"/>
        </w:rPr>
        <w:t>【两场总览】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t>场次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时间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模型看好的方向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市场偏差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比利时 VS 塞内加尔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04:00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比利时小比分赢或平——内讧是最大变量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模型比市场高10pp⬆️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美国 VS 波黑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08:00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1-1平局或波黑爆冷——被严重低估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模型比市场低26pp⬇️⚠️</w:t>
            </w:r>
          </w:p>
        </w:tc>
      </w:tr>
    </w:tbl>
    <w:p/>
    <w:p>
      <w:r>
        <w:t>今天两场的共同点？市场全都高估了"热门方"。比利时被内讧拖了下限但市场踩太狠，美国被品牌溢价抬上了天但模型说没那么强。</w:t>
      </w:r>
    </w:p>
    <w:p>
      <w:r>
        <w:t>如果说世界杯前两个星期是比谁进攻强——那淘汰赛就是比谁命硬。比利时更衣室能不能扛住第一波压力？波黑这群年轻人能不能撑住美国的主场声势？</w:t>
      </w:r>
    </w:p>
    <w:p>
      <w:r>
        <w:t>两场都是凌晨和清晨，你们起得来吗？</w:t>
      </w:r>
    </w:p>
    <w:p>
      <w:pPr>
        <w:jc w:val="center"/>
      </w:pPr>
      <w:r>
        <w:rPr>
          <w:i/>
          <w:color w:val="888888"/>
        </w:rPr>
        <w:t>数据不会说谎，但人会。——阿飞·赛博聊球</w:t>
      </w:r>
    </w:p>
    <w:p/>
    <w:p>
      <w:pPr>
        <w:jc w:val="center"/>
      </w:pPr>
      <w:r>
        <w:rPr>
          <w:color w:val="AAAAAA"/>
          <w:sz w:val="20"/>
        </w:rPr>
        <w:t>图片及数据来源网络侵删。</w:t>
      </w:r>
    </w:p>
    <w:p>
      <w:pPr>
        <w:jc w:val="center"/>
      </w:pPr>
      <w:r>
        <w:rPr>
          <w:color w:val="AAAAAA"/>
          <w:sz w:val="20"/>
        </w:rPr>
        <w:t>纯个人图一乐的看法，投资需谨慎。</w:t>
      </w:r>
    </w:p>
    <w:p>
      <w:pPr>
        <w:jc w:val="center"/>
      </w:pPr>
      <w:r>
        <w:rPr>
          <w:color w:val="AAAAAA"/>
          <w:sz w:val="20"/>
        </w:rPr>
        <w:t>数据来源：竞彩网 / 懂球帝 / 雷速体育 / Opta Analyst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