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7月2日 比利时VS塞内加尔：更衣室炸了，模型说还是能赢</w:t>
      </w:r>
    </w:p>
    <w:p/>
    <w:p>
      <w:r>
        <w:rPr>
          <w:sz w:val="20"/>
        </w:rPr>
        <w:t>#世界杯# #比利时VS塞内加尔# #1/16决赛#</w:t>
      </w:r>
    </w:p>
    <w:p>
      <w:r>
        <w:rPr>
          <w:sz w:val="20"/>
        </w:rPr>
        <w:t>2026-07-02 04:00 · 西雅图体育场 · 世界杯1/16决赛</w:t>
      </w:r>
    </w:p>
    <w:p/>
    <w:p>
      <w:r>
        <w:t>靠，这场比赛的剧本，比电视剧还跌宕。</w:t>
      </w:r>
    </w:p>
    <w:p/>
    <w:p>
      <w:r>
        <w:t>昨天刷到雷速体育那条独家情报的时候，我愣了三秒。库尔图瓦、卢卡库、德布劳内、穆尼耶这几个老将在小组赛末轮前搞了一次"紧急峰会"——蒂勒曼斯牵头，老将全到齐，主帅加西亚？不好意思，没被邀请。事后才收到口头通报。</w:t>
      </w:r>
    </w:p>
    <w:p/>
    <w:p>
      <w:r>
        <w:t>这不是小道消息。是实锤。</w:t>
      </w:r>
    </w:p>
    <w:p/>
    <w:p>
      <w:r>
        <w:t>一支世界杯夺冠赔率前十的球队，淘汰赛前夜更衣室失控。主力后卫德巴斯特确认不出战。恩戈伊红牌停赛。后防线一下缺两个人。这要搁别的队，基本可以宣布凉凉了。</w:t>
      </w:r>
    </w:p>
    <w:p/>
    <w:p>
      <w:r>
        <w:rPr>
          <w:b/>
        </w:rPr>
        <w:t>但数据跑完之后，事情没那么简单。</w:t>
      </w:r>
    </w:p>
    <w:p/>
    <w:p>
      <w:r>
        <w:rPr>
          <w:b/>
          <w:sz w:val="26"/>
        </w:rPr>
        <w:t>【三个数据拆解】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比利时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塞内加尔</w:t>
            </w:r>
          </w:p>
        </w:tc>
      </w:tr>
      <w:tr>
        <w:tc>
          <w:tcPr>
            <w:tcW w:type="dxa" w:w="2880"/>
          </w:tcPr>
          <w:p>
            <w:r>
              <w:t>世界杯小组赛</w:t>
            </w:r>
          </w:p>
        </w:tc>
        <w:tc>
          <w:tcPr>
            <w:tcW w:type="dxa" w:w="2880"/>
          </w:tcPr>
          <w:p>
            <w:r>
              <w:t>1胜2平、6进球2失球</w:t>
            </w:r>
          </w:p>
        </w:tc>
        <w:tc>
          <w:tcPr>
            <w:tcW w:type="dxa" w:w="2880"/>
          </w:tcPr>
          <w:p>
            <w:r>
              <w:t>1胜2负、14进球6失球</w:t>
            </w:r>
          </w:p>
        </w:tc>
      </w:tr>
      <w:tr>
        <w:tc>
          <w:tcPr>
            <w:tcW w:type="dxa" w:w="2880"/>
          </w:tcPr>
          <w:p>
            <w:r>
              <w:t>近况</w:t>
            </w:r>
          </w:p>
        </w:tc>
        <w:tc>
          <w:tcPr>
            <w:tcW w:type="dxa" w:w="2880"/>
          </w:tcPr>
          <w:p>
            <w:r>
              <w:t>末轮5-1大胜新西兰</w:t>
            </w:r>
          </w:p>
        </w:tc>
        <w:tc>
          <w:tcPr>
            <w:tcW w:type="dxa" w:w="2880"/>
          </w:tcPr>
          <w:p>
            <w:r>
              <w:t>末轮5-0大胜伊拉克</w:t>
            </w:r>
          </w:p>
        </w:tc>
      </w:tr>
      <w:tr>
        <w:tc>
          <w:tcPr>
            <w:tcW w:type="dxa" w:w="2880"/>
          </w:tcPr>
          <w:p>
            <w:r>
              <w:t>对非/欧战绩</w:t>
            </w:r>
          </w:p>
        </w:tc>
        <w:tc>
          <w:tcPr>
            <w:tcW w:type="dxa" w:w="2880"/>
          </w:tcPr>
          <w:p>
            <w:r>
              <w:t>世界杯对非洲5场不败</w:t>
            </w:r>
          </w:p>
        </w:tc>
        <w:tc>
          <w:tcPr>
            <w:tcW w:type="dxa" w:w="2880"/>
          </w:tcPr>
          <w:p>
            <w:r>
              <w:t>淘汰赛对欧洲两连败</w:t>
            </w:r>
          </w:p>
        </w:tc>
      </w:tr>
      <w:tr>
        <w:tc>
          <w:tcPr>
            <w:tcW w:type="dxa" w:w="2880"/>
          </w:tcPr>
          <w:p>
            <w:r>
              <w:t>门将</w:t>
            </w:r>
          </w:p>
        </w:tc>
        <w:tc>
          <w:tcPr>
            <w:tcW w:type="dxa" w:w="2880"/>
          </w:tcPr>
          <w:p>
            <w:r>
              <w:t>库尔图瓦✅</w:t>
            </w:r>
          </w:p>
        </w:tc>
        <w:tc>
          <w:tcPr>
            <w:tcW w:type="dxa" w:w="2880"/>
          </w:tcPr>
          <w:p>
            <w:r>
              <w:t>门迪❌伤缺</w:t>
            </w:r>
          </w:p>
        </w:tc>
      </w:tr>
      <w:tr>
        <w:tc>
          <w:tcPr>
            <w:tcW w:type="dxa" w:w="2880"/>
          </w:tcPr>
          <w:p>
            <w:r>
              <w:t>防线</w:t>
            </w:r>
          </w:p>
        </w:tc>
        <w:tc>
          <w:tcPr>
            <w:tcW w:type="dxa" w:w="2880"/>
          </w:tcPr>
          <w:p>
            <w:r>
              <w:t>德巴斯特❌+恩戈伊❌停赛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更衣室</w:t>
            </w:r>
          </w:p>
        </w:tc>
        <w:tc>
          <w:tcPr>
            <w:tcW w:type="dxa" w:w="2880"/>
          </w:tcPr>
          <w:p>
            <w:r>
              <w:t>⚠️ 核心球员架空主帅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FIFA排名</w:t>
            </w:r>
          </w:p>
        </w:tc>
        <w:tc>
          <w:tcPr>
            <w:tcW w:type="dxa" w:w="2880"/>
          </w:tcPr>
          <w:p>
            <w:r>
              <w:t>#10</w:t>
            </w:r>
          </w:p>
        </w:tc>
        <w:tc>
          <w:tcPr>
            <w:tcW w:type="dxa" w:w="2880"/>
          </w:tcPr>
          <w:p>
            <w:r>
              <w:t>#18</w:t>
            </w:r>
          </w:p>
        </w:tc>
      </w:tr>
      <w:tr>
        <w:tc>
          <w:tcPr>
            <w:tcW w:type="dxa" w:w="2880"/>
          </w:tcPr>
          <w:p>
            <w:r>
              <w:t>总身价</w:t>
            </w:r>
          </w:p>
        </w:tc>
        <w:tc>
          <w:tcPr>
            <w:tcW w:type="dxa" w:w="2880"/>
          </w:tcPr>
          <w:p>
            <w:r>
              <w:t>€5.48亿</w:t>
            </w:r>
          </w:p>
        </w:tc>
        <w:tc>
          <w:tcPr>
            <w:tcW w:type="dxa" w:w="2880"/>
          </w:tcPr>
          <w:p>
            <w:r>
              <w:t>€4.78亿</w:t>
            </w:r>
          </w:p>
        </w:tc>
      </w:tr>
    </w:tbl>
    <w:p/>
    <w:p>
      <w:r>
        <w:t>把这组数据扔进模型跑了一下，有意思的结论出来了。</w:t>
      </w:r>
    </w:p>
    <w:p/>
    <w:p>
      <w:r>
        <w:rPr>
          <w:b/>
          <w:sz w:val="26"/>
        </w:rPr>
        <w:t>【第一组矛盾：内讧与不败纪录】</w:t>
      </w:r>
    </w:p>
    <w:p/>
    <w:p>
      <w:r>
        <w:t>比利时现在更衣室什么状态？库尔图瓦、德布劳内这帮人，效力过皇马、曼城，欧冠决赛都踢过不止一场，什么场面没见过。他们搞"紧急峰会"不是要造反——是在加西亚之外另开了一条决策线。</w:t>
      </w:r>
    </w:p>
    <w:p/>
    <w:p>
      <w:r>
        <w:t>这种事历史上不是没有。2018年法国队，德尚和球员之间也不是一团和气。但结果是四个字：赢了就行。</w:t>
      </w:r>
    </w:p>
    <w:p/>
    <w:p>
      <w:r>
        <w:t>模型告诉我，更衣室内讧会让比利时进攻效率下降大概10%，防守失误率上升10%。但问题是——比利时世界杯历史上跟非洲球队交手过6次，5场不败。这数字是硬的。</w:t>
      </w:r>
    </w:p>
    <w:p/>
    <w:p>
      <w:r>
        <w:rPr>
          <w:b/>
          <w:sz w:val="26"/>
        </w:rPr>
        <w:t>【第二组矛盾：塞内加尔的攻击力 vs 防守漏洞】</w:t>
      </w:r>
    </w:p>
    <w:p/>
    <w:p>
      <w:r>
        <w:t>塞内加尔小组赛3场轰了14个球，挪威小组赛总共才进了15个，他们只比挪威少一个。马内、萨尔、杰克逊这条锋线，配上格耶的中场插上——这攻击线放任何一届世界杯都不掉价。</w:t>
      </w:r>
    </w:p>
    <w:p/>
    <w:p>
      <w:r>
        <w:t>但另一组数字：塞内加尔3场也丢了6个球。面对法国丢3个，面对挪威丢3个。门迪的伤缺让后防线少了一个定海神针。</w:t>
      </w:r>
    </w:p>
    <w:p/>
    <w:p>
      <w:r>
        <w:t>小组赛进球分布：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进球数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比利时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塞内加尔</w:t>
            </w:r>
          </w:p>
        </w:tc>
      </w:tr>
      <w:tr>
        <w:tc>
          <w:tcPr>
            <w:tcW w:type="dxa" w:w="2880"/>
          </w:tcPr>
          <w:p>
            <w:r>
              <w:t>0球</w:t>
            </w:r>
          </w:p>
        </w:tc>
        <w:tc>
          <w:tcPr>
            <w:tcW w:type="dxa" w:w="2880"/>
          </w:tcPr>
          <w:p>
            <w:r>
              <w:t>19.7%</w:t>
            </w:r>
          </w:p>
        </w:tc>
        <w:tc>
          <w:tcPr>
            <w:tcW w:type="dxa" w:w="2880"/>
          </w:tcPr>
          <w:p>
            <w:r>
              <w:t>39.8%</w:t>
            </w:r>
          </w:p>
        </w:tc>
      </w:tr>
      <w:tr>
        <w:tc>
          <w:tcPr>
            <w:tcW w:type="dxa" w:w="2880"/>
          </w:tcPr>
          <w:p>
            <w:r>
              <w:t>1球</w:t>
            </w:r>
          </w:p>
        </w:tc>
        <w:tc>
          <w:tcPr>
            <w:tcW w:type="dxa" w:w="2880"/>
          </w:tcPr>
          <w:p>
            <w:r>
              <w:t>31.9%</w:t>
            </w:r>
          </w:p>
        </w:tc>
        <w:tc>
          <w:tcPr>
            <w:tcW w:type="dxa" w:w="2880"/>
          </w:tcPr>
          <w:p>
            <w:r>
              <w:t>36.8%</w:t>
            </w:r>
          </w:p>
        </w:tc>
      </w:tr>
      <w:tr>
        <w:tc>
          <w:tcPr>
            <w:tcW w:type="dxa" w:w="2880"/>
          </w:tcPr>
          <w:p>
            <w:r>
              <w:t>2球</w:t>
            </w:r>
          </w:p>
        </w:tc>
        <w:tc>
          <w:tcPr>
            <w:tcW w:type="dxa" w:w="2880"/>
          </w:tcPr>
          <w:p>
            <w:r>
              <w:t>26.1%</w:t>
            </w:r>
          </w:p>
        </w:tc>
        <w:tc>
          <w:tcPr>
            <w:tcW w:type="dxa" w:w="2880"/>
          </w:tcPr>
          <w:p>
            <w:r>
              <w:t>16.8%</w:t>
            </w:r>
          </w:p>
        </w:tc>
      </w:tr>
      <w:tr>
        <w:tc>
          <w:tcPr>
            <w:tcW w:type="dxa" w:w="2880"/>
          </w:tcPr>
          <w:p>
            <w:r>
              <w:t>3球+</w:t>
            </w:r>
          </w:p>
        </w:tc>
        <w:tc>
          <w:tcPr>
            <w:tcW w:type="dxa" w:w="2880"/>
          </w:tcPr>
          <w:p>
            <w:r>
              <w:t>22.2%</w:t>
            </w:r>
          </w:p>
        </w:tc>
        <w:tc>
          <w:tcPr>
            <w:tcW w:type="dxa" w:w="2880"/>
          </w:tcPr>
          <w:p>
            <w:r>
              <w:t>6.6%</w:t>
            </w:r>
          </w:p>
        </w:tc>
      </w:tr>
    </w:tbl>
    <w:p/>
    <w:p>
      <w:r>
        <w:t>模型数据：比利时进2球以上的概率接近一半（48.3%），塞内加尔大概率只进0-1球（76.6%）。但塞内加尔如果偷到第二个——比赛就真不好说了。</w:t>
      </w:r>
    </w:p>
    <w:p/>
    <w:p>
      <w:r>
        <w:rPr>
          <w:b/>
          <w:sz w:val="26"/>
        </w:rPr>
        <w:t>【第三组矛盾：市场看低 vs 模型看高】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市场隐含：比利时胜</w:t>
            </w:r>
          </w:p>
        </w:tc>
        <w:tc>
          <w:tcPr>
            <w:tcW w:type="dxa" w:w="4320"/>
          </w:tcPr>
          <w:p>
            <w:r>
              <w:t>44.5%</w:t>
            </w:r>
          </w:p>
        </w:tc>
      </w:tr>
      <w:tr>
        <w:tc>
          <w:tcPr>
            <w:tcW w:type="dxa" w:w="4320"/>
          </w:tcPr>
          <w:p>
            <w:r>
              <w:t>模型：比利时胜</w:t>
            </w:r>
          </w:p>
        </w:tc>
        <w:tc>
          <w:tcPr>
            <w:tcW w:type="dxa" w:w="4320"/>
          </w:tcPr>
          <w:p>
            <w:r>
              <w:t>54.0%</w:t>
            </w:r>
          </w:p>
        </w:tc>
      </w:tr>
      <w:tr>
        <w:tc>
          <w:tcPr>
            <w:tcW w:type="dxa" w:w="4320"/>
          </w:tcPr>
          <w:p>
            <w:r>
              <w:t>差值</w:t>
            </w:r>
          </w:p>
        </w:tc>
        <w:tc>
          <w:tcPr>
            <w:tcW w:type="dxa" w:w="4320"/>
          </w:tcPr>
          <w:p>
            <w:r>
              <w:t>+9.5pp（市场低估）</w:t>
            </w:r>
          </w:p>
        </w:tc>
      </w:tr>
      <w:tr>
        <w:tc>
          <w:tcPr>
            <w:tcW w:type="dxa" w:w="4320"/>
          </w:tcPr>
          <w:p>
            <w:r>
              <w:t>平局概率（模型）</w:t>
            </w:r>
          </w:p>
        </w:tc>
        <w:tc>
          <w:tcPr>
            <w:tcW w:type="dxa" w:w="4320"/>
          </w:tcPr>
          <w:p>
            <w:r>
              <w:t>24.7%</w:t>
            </w:r>
          </w:p>
        </w:tc>
      </w:tr>
    </w:tbl>
    <w:p/>
    <w:p>
      <w:r>
        <w:t>市场给比利时的胜率不到45%。一个FIFA排名第10、总身价5.48亿欧、小组头名出线的球队。为什么会这么低？</w:t>
      </w:r>
    </w:p>
    <w:p/>
    <w:p>
      <w:r>
        <w:t>答案就是三个字：更衣室。</w:t>
      </w:r>
    </w:p>
    <w:p/>
    <w:p>
      <w:r>
        <w:t>市场在定价的时候，把内讧这个变量放得很大。但模型是唯数据论的——数据不会因为更衣室吵了一架就自动判你输。历史数据显示，比利时的硬实力依然在塞内加尔之上。</w:t>
      </w:r>
    </w:p>
    <w:p/>
    <w:p>
      <w:r>
        <w:rPr>
          <w:b/>
          <w:sz w:val="26"/>
        </w:rPr>
        <w:t>【比分概率推演】</w:t>
      </w:r>
    </w:p>
    <w:p/>
    <w:p>
      <w:r>
        <w:t>拿数据跑了20万次，排出最可能的前五个结果：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排名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比分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概率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比利时 1-0 塞内加尔</w:t>
            </w:r>
          </w:p>
        </w:tc>
        <w:tc>
          <w:tcPr>
            <w:tcW w:type="dxa" w:w="2880"/>
          </w:tcPr>
          <w:p>
            <w:r>
              <w:t>12.7%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比利时 1-1 塞内加尔</w:t>
            </w:r>
          </w:p>
        </w:tc>
        <w:tc>
          <w:tcPr>
            <w:tcW w:type="dxa" w:w="2880"/>
          </w:tcPr>
          <w:p>
            <w:r>
              <w:t>11.7%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比利时 2-0 塞内加尔</w:t>
            </w:r>
          </w:p>
        </w:tc>
        <w:tc>
          <w:tcPr>
            <w:tcW w:type="dxa" w:w="2880"/>
          </w:tcPr>
          <w:p>
            <w:r>
              <w:t>10.4%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比利时 2-1 塞内加尔</w:t>
            </w:r>
          </w:p>
        </w:tc>
        <w:tc>
          <w:tcPr>
            <w:tcW w:type="dxa" w:w="2880"/>
          </w:tcPr>
          <w:p>
            <w:r>
              <w:t>9.6%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0-0</w:t>
            </w:r>
          </w:p>
        </w:tc>
        <w:tc>
          <w:tcPr>
            <w:tcW w:type="dxa" w:w="2880"/>
          </w:tcPr>
          <w:p>
            <w:r>
              <w:t>7.9%</w:t>
            </w:r>
          </w:p>
        </w:tc>
      </w:tr>
    </w:tbl>
    <w:p/>
    <w:p>
      <w:r>
        <w:t>前五个比分里四个是比利时领先。最可能出现的结果是1-0，但1-1平局的概率几乎一样高——11.7%对12.7%，就差了1个百分点。</w:t>
      </w:r>
    </w:p>
    <w:p/>
    <w:p>
      <w:r>
        <w:rPr>
          <w:b/>
          <w:sz w:val="26"/>
        </w:rPr>
        <w:t>🎬 剧本推演</w:t>
      </w:r>
    </w:p>
    <w:p/>
    <w:p>
      <w:r>
        <w:t>开场前15分钟是试探期。塞内加尔不会傻到一上来就高位逼抢——门迪不在身后，玩高压就是玩火。比利时控球推进，德布劳内回撤拿球，多库在边路一对一。最可能出现的剧本是：比利时上半场中段抓住一次机会打破僵局，然后塞内加尔下半场反扑——别忘了，他们过去12个进球里10个是下半场进的。如果塞内加尔扳平，比赛大概率拖进加时。⏱ 关键时间窗口：上半场30-40min（比利时发力期）+ 下半场60-75min（塞内加尔反击窗口）。</w:t>
      </w:r>
    </w:p>
    <w:p/>
    <w:p>
      <w:r>
        <w:t>真要猜比分的话，1-0最合理，但1-1的可能性大到不能忽略。难说。真说不好。</w:t>
      </w:r>
    </w:p>
    <w:p/>
    <w:p>
      <w:r>
        <w:t>你们觉得这场内讧对比利时是致命打击还是反而激活了老将？评论区扣个答案，明早验证。</w:t>
      </w:r>
    </w:p>
    <w:p/>
    <w:p>
      <w:r>
        <w:t>数据不会说谎，但人会。——阿飞·赛博聊球</w:t>
      </w:r>
    </w:p>
    <w:p/>
    <w:p>
      <w:r>
        <w:t>（本文数据来源于：竞彩网、雷速体育、懂球帝、Goal.com、Evening Standard、7M体育、FIFA Watch）</w:t>
      </w:r>
    </w:p>
    <w:p>
      <w:r>
        <w:t>（赛事分析仅供娱乐，不构成任何投注建议。足球比赛充满变数，请理性观赛。）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